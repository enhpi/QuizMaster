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E5A28" w14:textId="77777777" w:rsidR="0061576A" w:rsidRDefault="00033DE7">
      <w:pPr>
        <w:spacing w:after="40"/>
        <w:jc w:val="center"/>
      </w:pPr>
      <w:bookmarkStart w:id="0" w:name="_Hlk238293292"/>
      <w:bookmarkEnd w:id="0"/>
      <w:r>
        <w:rPr>
          <w:rFonts w:ascii="Arial" w:hAnsi="Arial"/>
          <w:b/>
          <w:color w:val="1A5276"/>
          <w:sz w:val="32"/>
        </w:rPr>
        <w:t>SYSTEM REQUIREMENTS SPECIFICATION (SRS)</w:t>
      </w:r>
    </w:p>
    <w:p w14:paraId="122572FF" w14:textId="04CBC6B7" w:rsidR="0061576A" w:rsidRDefault="00033DE7">
      <w:pPr>
        <w:spacing w:after="240"/>
        <w:jc w:val="center"/>
      </w:pPr>
      <w:r>
        <w:rPr>
          <w:rFonts w:ascii="Arial" w:hAnsi="Arial"/>
          <w:i/>
          <w:color w:val="64748B"/>
          <w:sz w:val="20"/>
        </w:rPr>
        <w:t xml:space="preserve">Project: </w:t>
      </w:r>
      <w:proofErr w:type="spellStart"/>
      <w:r>
        <w:rPr>
          <w:rFonts w:ascii="Arial" w:hAnsi="Arial"/>
          <w:i/>
          <w:color w:val="64748B"/>
          <w:sz w:val="20"/>
        </w:rPr>
        <w:t>QuizMaster</w:t>
      </w:r>
      <w:proofErr w:type="spellEnd"/>
      <w:r>
        <w:rPr>
          <w:rFonts w:ascii="Arial" w:hAnsi="Arial"/>
          <w:i/>
          <w:color w:val="64748B"/>
          <w:sz w:val="20"/>
        </w:rPr>
        <w:t xml:space="preserve"> Examination Platform | Version: 1.</w:t>
      </w:r>
      <w:r w:rsidR="00A40573">
        <w:rPr>
          <w:rFonts w:ascii="Arial" w:hAnsi="Arial"/>
          <w:i/>
          <w:color w:val="64748B"/>
          <w:sz w:val="20"/>
        </w:rPr>
        <w:t>2</w:t>
      </w:r>
      <w:r>
        <w:rPr>
          <w:rFonts w:ascii="Arial" w:hAnsi="Arial"/>
          <w:i/>
          <w:color w:val="64748B"/>
          <w:sz w:val="20"/>
        </w:rPr>
        <w:t xml:space="preserve"> | Date: August </w:t>
      </w:r>
      <w:r w:rsidR="00A40573">
        <w:rPr>
          <w:rFonts w:ascii="Arial" w:hAnsi="Arial"/>
          <w:i/>
          <w:color w:val="64748B"/>
          <w:sz w:val="20"/>
        </w:rPr>
        <w:t>21</w:t>
      </w:r>
      <w:r>
        <w:rPr>
          <w:rFonts w:ascii="Arial" w:hAnsi="Arial"/>
          <w:i/>
          <w:color w:val="64748B"/>
          <w:sz w:val="20"/>
        </w:rPr>
        <w:t>, 2026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1576A" w14:paraId="2AAB4826" w14:textId="77777777">
        <w:trPr>
          <w:jc w:val="center"/>
        </w:trPr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5889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 Title: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469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Software Requirements Specification - </w:t>
            </w:r>
            <w:proofErr w:type="spellStart"/>
            <w:r>
              <w:rPr>
                <w:rFonts w:ascii="Arial" w:hAnsi="Arial"/>
                <w:sz w:val="18"/>
              </w:rPr>
              <w:t>QuizMaster</w:t>
            </w:r>
            <w:proofErr w:type="spellEnd"/>
          </w:p>
        </w:tc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6832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Issue Date: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0421" w14:textId="64010FAA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August </w:t>
            </w:r>
            <w:r w:rsidR="00A40573">
              <w:rPr>
                <w:rFonts w:ascii="Arial" w:hAnsi="Arial"/>
                <w:sz w:val="18"/>
              </w:rPr>
              <w:t>21</w:t>
            </w:r>
            <w:r>
              <w:rPr>
                <w:rFonts w:ascii="Arial" w:hAnsi="Arial"/>
                <w:sz w:val="18"/>
              </w:rPr>
              <w:t>, 2026</w:t>
            </w:r>
          </w:p>
        </w:tc>
      </w:tr>
      <w:tr w:rsidR="0061576A" w14:paraId="33D645BC" w14:textId="77777777">
        <w:trPr>
          <w:jc w:val="center"/>
        </w:trPr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99B9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Version: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F5C" w14:textId="5215564F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1.</w:t>
            </w:r>
            <w:r w:rsidR="00A40573"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4C42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3FAA" w14:textId="017ACC79" w:rsidR="0061576A" w:rsidRDefault="00261B40">
            <w:pPr>
              <w:spacing w:after="0"/>
            </w:pPr>
            <w:r>
              <w:rPr>
                <w:rFonts w:ascii="Arial" w:hAnsi="Arial"/>
                <w:sz w:val="18"/>
              </w:rPr>
              <w:t>Developed</w:t>
            </w:r>
          </w:p>
        </w:tc>
      </w:tr>
      <w:tr w:rsidR="00B92EAE" w14:paraId="035132D9" w14:textId="77777777" w:rsidTr="006A0241">
        <w:trPr>
          <w:jc w:val="center"/>
        </w:trPr>
        <w:tc>
          <w:tcPr>
            <w:tcW w:w="9936" w:type="dxa"/>
            <w:gridSpan w:val="4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EC90" w14:textId="379FB960" w:rsidR="00B92EAE" w:rsidRPr="00B92EAE" w:rsidRDefault="00B92EAE">
            <w:pPr>
              <w:spacing w:after="0"/>
              <w:rPr>
                <w:rFonts w:ascii="Arial" w:hAnsi="Arial"/>
                <w:b/>
                <w:bCs/>
                <w:sz w:val="18"/>
                <w:lang w:val="vi-VN"/>
              </w:rPr>
            </w:pPr>
            <w:r w:rsidRPr="00B92EAE">
              <w:rPr>
                <w:rFonts w:ascii="Arial" w:hAnsi="Arial"/>
                <w:b/>
                <w:bCs/>
                <w:sz w:val="18"/>
              </w:rPr>
              <w:t>Official</w:t>
            </w:r>
            <w:r w:rsidRPr="00B92EAE">
              <w:rPr>
                <w:rFonts w:ascii="Arial" w:hAnsi="Arial"/>
                <w:b/>
                <w:bCs/>
                <w:sz w:val="18"/>
                <w:lang w:val="vi-VN"/>
              </w:rPr>
              <w:t xml:space="preserve"> GitHub repository:</w:t>
            </w:r>
            <w:r>
              <w:rPr>
                <w:rFonts w:ascii="Arial" w:hAnsi="Arial"/>
                <w:b/>
                <w:bCs/>
                <w:sz w:val="18"/>
                <w:lang w:val="vi-VN"/>
              </w:rPr>
              <w:t xml:space="preserve"> </w:t>
            </w:r>
            <w:hyperlink r:id="rId6" w:history="1">
              <w:proofErr w:type="spellStart"/>
              <w:r>
                <w:rPr>
                  <w:rStyle w:val="Hyperlink"/>
                </w:rPr>
                <w:t>QuizMaster</w:t>
              </w:r>
              <w:proofErr w:type="spellEnd"/>
            </w:hyperlink>
          </w:p>
        </w:tc>
      </w:tr>
    </w:tbl>
    <w:p w14:paraId="19680857" w14:textId="4EFA1FC4" w:rsidR="008446A5" w:rsidRDefault="008446A5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Team Members: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268"/>
        <w:gridCol w:w="6096"/>
        <w:gridCol w:w="1572"/>
      </w:tblGrid>
      <w:tr w:rsidR="008446A5" w14:paraId="449868D9" w14:textId="77777777" w:rsidTr="00B50A5C">
        <w:trPr>
          <w:jc w:val="center"/>
        </w:trPr>
        <w:tc>
          <w:tcPr>
            <w:tcW w:w="226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F1E2F" w14:textId="1332F99D" w:rsidR="008446A5" w:rsidRDefault="008446A5" w:rsidP="00830B4A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w="609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5EF68" w14:textId="3E23F100" w:rsidR="008446A5" w:rsidRDefault="008446A5" w:rsidP="00830B4A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Position</w:t>
            </w:r>
          </w:p>
        </w:tc>
        <w:tc>
          <w:tcPr>
            <w:tcW w:w="1572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ED118" w14:textId="654884F6" w:rsidR="008446A5" w:rsidRDefault="008446A5" w:rsidP="00830B4A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Student ID</w:t>
            </w:r>
          </w:p>
        </w:tc>
      </w:tr>
      <w:tr w:rsidR="008446A5" w14:paraId="1853D8CB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3296" w14:textId="63C8F006" w:rsidR="008446A5" w:rsidRPr="008446A5" w:rsidRDefault="008446A5" w:rsidP="00830B4A">
            <w:pPr>
              <w:spacing w:after="0"/>
              <w:rPr>
                <w:lang w:val="vi-VN"/>
              </w:rPr>
            </w:pPr>
            <w:r>
              <w:rPr>
                <w:rFonts w:ascii="Arial" w:hAnsi="Arial"/>
                <w:sz w:val="18"/>
              </w:rPr>
              <w:t>Nguyễn</w:t>
            </w:r>
            <w:r>
              <w:rPr>
                <w:rFonts w:ascii="Arial" w:hAnsi="Arial"/>
                <w:sz w:val="18"/>
                <w:lang w:val="vi-VN"/>
              </w:rPr>
              <w:t xml:space="preserve"> Hữu Phúc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7198" w14:textId="4174EEA7" w:rsidR="008446A5" w:rsidRPr="008446A5" w:rsidRDefault="008446A5" w:rsidP="00830B4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8446A5">
              <w:rPr>
                <w:rFonts w:ascii="Arial" w:hAnsi="Arial" w:cs="Arial"/>
                <w:sz w:val="18"/>
                <w:szCs w:val="18"/>
              </w:rPr>
              <w:t>Leader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2D33" w14:textId="424ED4D9" w:rsidR="008446A5" w:rsidRDefault="008446A5" w:rsidP="00830B4A">
            <w:pPr>
              <w:spacing w:after="0"/>
            </w:pPr>
            <w:r w:rsidRPr="008446A5">
              <w:rPr>
                <w:rFonts w:ascii="Arial" w:hAnsi="Arial"/>
                <w:sz w:val="18"/>
              </w:rPr>
              <w:t>079206004755</w:t>
            </w:r>
          </w:p>
        </w:tc>
      </w:tr>
      <w:tr w:rsidR="008446A5" w14:paraId="149E5667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A05C" w14:textId="157C4B89" w:rsidR="008446A5" w:rsidRDefault="008446A5" w:rsidP="00830B4A">
            <w:pPr>
              <w:spacing w:after="0"/>
            </w:pPr>
            <w:proofErr w:type="spellStart"/>
            <w:r w:rsidRPr="008446A5">
              <w:rPr>
                <w:rFonts w:ascii="Arial" w:hAnsi="Arial"/>
                <w:sz w:val="18"/>
              </w:rPr>
              <w:t>Lã</w:t>
            </w:r>
            <w:proofErr w:type="spellEnd"/>
            <w:r w:rsidRPr="008446A5">
              <w:rPr>
                <w:rFonts w:ascii="Arial" w:hAnsi="Arial"/>
                <w:sz w:val="18"/>
              </w:rPr>
              <w:t xml:space="preserve"> Duy Bảo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E79B" w14:textId="14C23559" w:rsidR="008446A5" w:rsidRDefault="008446A5" w:rsidP="00830B4A">
            <w:pPr>
              <w:spacing w:after="0"/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F074" w14:textId="5CD98705" w:rsidR="008446A5" w:rsidRDefault="008446A5" w:rsidP="00830B4A">
            <w:pPr>
              <w:spacing w:after="0"/>
            </w:pPr>
            <w:r w:rsidRPr="008446A5">
              <w:rPr>
                <w:rFonts w:ascii="Arial" w:hAnsi="Arial" w:cs="Arial"/>
                <w:sz w:val="18"/>
                <w:szCs w:val="18"/>
              </w:rPr>
              <w:t>075207006752</w:t>
            </w:r>
          </w:p>
        </w:tc>
      </w:tr>
      <w:tr w:rsidR="008446A5" w:rsidRPr="00770084" w14:paraId="77E0FB51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731B" w14:textId="0C801323" w:rsidR="008446A5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/>
                <w:sz w:val="18"/>
              </w:rPr>
              <w:t xml:space="preserve">Lê </w:t>
            </w:r>
            <w:proofErr w:type="spellStart"/>
            <w:r w:rsidRPr="00B50A5C">
              <w:rPr>
                <w:rFonts w:ascii="Arial" w:hAnsi="Arial"/>
                <w:sz w:val="18"/>
              </w:rPr>
              <w:t>Trần</w:t>
            </w:r>
            <w:proofErr w:type="spellEnd"/>
            <w:r w:rsidRPr="00B50A5C">
              <w:rPr>
                <w:rFonts w:ascii="Arial" w:hAnsi="Arial"/>
                <w:sz w:val="18"/>
              </w:rPr>
              <w:t xml:space="preserve"> Bình </w:t>
            </w:r>
            <w:proofErr w:type="spellStart"/>
            <w:r w:rsidRPr="00B50A5C">
              <w:rPr>
                <w:rFonts w:ascii="Arial" w:hAnsi="Arial"/>
                <w:sz w:val="18"/>
              </w:rPr>
              <w:t>Trọng</w:t>
            </w:r>
            <w:proofErr w:type="spellEnd"/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836F" w14:textId="6E4FB5D8" w:rsidR="008446A5" w:rsidRDefault="008446A5" w:rsidP="00830B4A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2958" w14:textId="1EFF6730" w:rsidR="008446A5" w:rsidRPr="00770084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 w:cs="Arial"/>
                <w:sz w:val="18"/>
                <w:szCs w:val="18"/>
              </w:rPr>
              <w:t>052206003879</w:t>
            </w:r>
          </w:p>
        </w:tc>
      </w:tr>
      <w:tr w:rsidR="00B50A5C" w:rsidRPr="00770084" w14:paraId="3752F738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D840" w14:textId="5B545721" w:rsidR="00B50A5C" w:rsidRP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/>
                <w:sz w:val="18"/>
              </w:rPr>
              <w:t>Phạm Nguyễn Việt Đức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D456" w14:textId="5312CD53" w:rsid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ACDA" w14:textId="32C2A066" w:rsidR="00B50A5C" w:rsidRPr="00B50A5C" w:rsidRDefault="00B50A5C" w:rsidP="00830B4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50A5C">
              <w:rPr>
                <w:rFonts w:ascii="Arial" w:hAnsi="Arial" w:cs="Arial"/>
                <w:sz w:val="18"/>
                <w:szCs w:val="18"/>
              </w:rPr>
              <w:t>058206008773</w:t>
            </w:r>
          </w:p>
        </w:tc>
      </w:tr>
      <w:tr w:rsidR="00B50A5C" w:rsidRPr="00770084" w14:paraId="0D8B8D5F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90B5" w14:textId="722D5266" w:rsidR="00B50A5C" w:rsidRP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/>
                <w:sz w:val="18"/>
              </w:rPr>
              <w:t>Nguyễn Khánh Hậu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4997" w14:textId="6FD04129" w:rsid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1DE4" w14:textId="223C6503" w:rsidR="00B50A5C" w:rsidRPr="00B50A5C" w:rsidRDefault="00B50A5C" w:rsidP="00830B4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50A5C">
              <w:rPr>
                <w:rFonts w:ascii="Arial" w:hAnsi="Arial" w:cs="Arial"/>
                <w:sz w:val="18"/>
                <w:szCs w:val="18"/>
              </w:rPr>
              <w:t>08320600033</w:t>
            </w:r>
          </w:p>
        </w:tc>
      </w:tr>
    </w:tbl>
    <w:p w14:paraId="3B9B61C8" w14:textId="27B30232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Document History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1769"/>
        <w:gridCol w:w="3199"/>
        <w:gridCol w:w="2484"/>
      </w:tblGrid>
      <w:tr w:rsidR="0061576A" w14:paraId="5B337BD0" w14:textId="77777777" w:rsidTr="00A608AC">
        <w:trPr>
          <w:jc w:val="center"/>
        </w:trPr>
        <w:tc>
          <w:tcPr>
            <w:tcW w:w="2484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30A19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Date</w:t>
            </w:r>
          </w:p>
        </w:tc>
        <w:tc>
          <w:tcPr>
            <w:tcW w:w="1769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7561F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w="3199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FB276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Description of Change</w:t>
            </w:r>
          </w:p>
        </w:tc>
        <w:tc>
          <w:tcPr>
            <w:tcW w:w="2484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E327C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 w:rsidR="0061576A" w14:paraId="02B3CB76" w14:textId="77777777" w:rsidTr="00A608AC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C050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10/08/2026</w:t>
            </w:r>
          </w:p>
        </w:tc>
        <w:tc>
          <w:tcPr>
            <w:tcW w:w="17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B086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w="3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015D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Initial draft of the online quiz examination system specification.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09DB" w14:textId="74148527" w:rsidR="0061576A" w:rsidRDefault="00770084">
            <w:pPr>
              <w:spacing w:after="0"/>
            </w:pPr>
            <w:r w:rsidRPr="00770084">
              <w:rPr>
                <w:rFonts w:ascii="Arial" w:hAnsi="Arial"/>
                <w:sz w:val="18"/>
              </w:rPr>
              <w:t>All team members</w:t>
            </w:r>
          </w:p>
        </w:tc>
      </w:tr>
      <w:tr w:rsidR="0061576A" w14:paraId="721BAE09" w14:textId="77777777" w:rsidTr="00A608AC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844F" w14:textId="70A552C9" w:rsidR="0061576A" w:rsidRDefault="004E1097">
            <w:pPr>
              <w:spacing w:after="0"/>
            </w:pPr>
            <w:r>
              <w:rPr>
                <w:rFonts w:ascii="Arial" w:hAnsi="Arial"/>
                <w:sz w:val="18"/>
              </w:rPr>
              <w:t>17</w:t>
            </w:r>
            <w:r w:rsidR="00033DE7">
              <w:rPr>
                <w:rFonts w:ascii="Arial" w:hAnsi="Arial"/>
                <w:sz w:val="18"/>
              </w:rPr>
              <w:t>/08/2026</w:t>
            </w:r>
          </w:p>
        </w:tc>
        <w:tc>
          <w:tcPr>
            <w:tcW w:w="17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A2F8" w14:textId="4834ECC2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1.</w:t>
            </w:r>
            <w:r w:rsidR="00770084">
              <w:rPr>
                <w:rFonts w:ascii="Arial" w:hAnsi="Arial"/>
                <w:sz w:val="18"/>
              </w:rPr>
              <w:t>1</w:t>
            </w:r>
          </w:p>
        </w:tc>
        <w:tc>
          <w:tcPr>
            <w:tcW w:w="3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B685" w14:textId="58D4A3A4" w:rsidR="0061576A" w:rsidRPr="004E1097" w:rsidRDefault="004E109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Addition of use cases, including description and diagram.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EF86" w14:textId="341EAA45" w:rsidR="0061576A" w:rsidRDefault="00770084">
            <w:pPr>
              <w:spacing w:after="0"/>
            </w:pPr>
            <w:r w:rsidRPr="00770084">
              <w:rPr>
                <w:rFonts w:ascii="Arial" w:hAnsi="Arial"/>
                <w:sz w:val="18"/>
              </w:rPr>
              <w:t>All team members</w:t>
            </w:r>
          </w:p>
        </w:tc>
      </w:tr>
      <w:tr w:rsidR="00A40573" w14:paraId="7E031E73" w14:textId="77777777" w:rsidTr="00A608AC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348F" w14:textId="2A34B335" w:rsidR="00A40573" w:rsidRDefault="00A40573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21/08/2026</w:t>
            </w:r>
          </w:p>
        </w:tc>
        <w:tc>
          <w:tcPr>
            <w:tcW w:w="17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2EB6" w14:textId="568C2A9B" w:rsidR="00A40573" w:rsidRDefault="00A40573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1.2</w:t>
            </w:r>
          </w:p>
        </w:tc>
        <w:tc>
          <w:tcPr>
            <w:tcW w:w="3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D104" w14:textId="0EBC7D0E" w:rsidR="00A40573" w:rsidRDefault="00A608AC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Addition of dataflow diagram, class diagram and design initiative.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3236" w14:textId="0BDD2C03" w:rsidR="00A40573" w:rsidRPr="00770084" w:rsidRDefault="00A40573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All team members</w:t>
            </w:r>
          </w:p>
        </w:tc>
      </w:tr>
    </w:tbl>
    <w:p w14:paraId="2AF07E9D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t>I. SYSTEM OVERVIEW</w:t>
      </w:r>
    </w:p>
    <w:p w14:paraId="673623E0" w14:textId="77777777" w:rsidR="0061576A" w:rsidRDefault="00033DE7">
      <w:pPr>
        <w:spacing w:after="80"/>
      </w:pPr>
      <w:r>
        <w:rPr>
          <w:rFonts w:ascii="Arial" w:hAnsi="Arial"/>
          <w:sz w:val="20"/>
        </w:rPr>
        <w:t xml:space="preserve">The </w:t>
      </w:r>
      <w:proofErr w:type="spellStart"/>
      <w:r>
        <w:rPr>
          <w:rFonts w:ascii="Arial" w:hAnsi="Arial"/>
          <w:sz w:val="20"/>
        </w:rPr>
        <w:t>QuizMaster</w:t>
      </w:r>
      <w:proofErr w:type="spellEnd"/>
      <w:r>
        <w:rPr>
          <w:rFonts w:ascii="Arial" w:hAnsi="Arial"/>
          <w:sz w:val="20"/>
        </w:rPr>
        <w:t xml:space="preserve"> Online Examination System serves educational institutions, testing centers, and enterprises to conduct competency evaluations, periodic tests, and certification assessments with the following core functional subsystems:</w:t>
      </w:r>
    </w:p>
    <w:p w14:paraId="230B3639" w14:textId="77777777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1. Student / Candidate Subsystem</w:t>
      </w:r>
    </w:p>
    <w:p w14:paraId="002BE720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Browse &amp; Search Exams:</w:t>
      </w:r>
      <w:r>
        <w:rPr>
          <w:rFonts w:ascii="Arial" w:hAnsi="Arial"/>
          <w:sz w:val="20"/>
        </w:rPr>
        <w:t xml:space="preserve"> Browse subject categories, search public practice tests, or join official exams by entering an Exam Code/Password.</w:t>
      </w:r>
    </w:p>
    <w:p w14:paraId="2F4E75DE" w14:textId="1893178D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Exam Taking:</w:t>
      </w:r>
    </w:p>
    <w:p w14:paraId="700C84D0" w14:textId="630B1432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User-friendly exam interface displaying question lists, real-time countdown timer, and a question navigation</w:t>
      </w:r>
      <w:r w:rsidR="00C14F9F">
        <w:rPr>
          <w:rFonts w:ascii="Arial" w:hAnsi="Arial"/>
          <w:sz w:val="20"/>
        </w:rPr>
        <w:t xml:space="preserve"> mechanic</w:t>
      </w:r>
      <w:r>
        <w:rPr>
          <w:rFonts w:ascii="Arial" w:hAnsi="Arial"/>
          <w:sz w:val="20"/>
        </w:rPr>
        <w:t>.</w:t>
      </w:r>
    </w:p>
    <w:p w14:paraId="38FCB543" w14:textId="29238375" w:rsidR="0061576A" w:rsidRDefault="00033DE7" w:rsidP="00154C63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</w:t>
      </w:r>
      <w:r w:rsidR="00C14F9F">
        <w:rPr>
          <w:rFonts w:ascii="Arial" w:hAnsi="Arial"/>
          <w:sz w:val="20"/>
        </w:rPr>
        <w:t>Submit re-confirmation</w:t>
      </w:r>
      <w:r w:rsidR="00F72D5A">
        <w:rPr>
          <w:rFonts w:ascii="Arial" w:hAnsi="Arial"/>
          <w:sz w:val="20"/>
        </w:rPr>
        <w:t>, warning for unanswered item(s).</w:t>
      </w:r>
    </w:p>
    <w:p w14:paraId="6F4A63D8" w14:textId="6DDE50B9" w:rsidR="000F648F" w:rsidRDefault="000F648F" w:rsidP="000F648F">
      <w:pPr>
        <w:pStyle w:val="ListBullet"/>
        <w:spacing w:after="60"/>
      </w:pPr>
      <w:r>
        <w:rPr>
          <w:rFonts w:ascii="Arial" w:hAnsi="Arial"/>
          <w:b/>
          <w:sz w:val="20"/>
        </w:rPr>
        <w:t>View Results &amp; Exam History:</w:t>
      </w:r>
    </w:p>
    <w:p w14:paraId="13E552E7" w14:textId="4CE70689" w:rsidR="000F648F" w:rsidRDefault="000F648F" w:rsidP="000F648F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</w:t>
      </w:r>
      <w:r w:rsidR="00D9651E">
        <w:rPr>
          <w:rFonts w:ascii="Arial" w:hAnsi="Arial"/>
          <w:sz w:val="20"/>
        </w:rPr>
        <w:t xml:space="preserve">Instant display of final scores on 4.0 Scale </w:t>
      </w:r>
      <w:r w:rsidR="00121668">
        <w:rPr>
          <w:rFonts w:ascii="Arial" w:hAnsi="Arial"/>
          <w:sz w:val="20"/>
        </w:rPr>
        <w:t>and/</w:t>
      </w:r>
      <w:r w:rsidR="00D9651E">
        <w:rPr>
          <w:rFonts w:ascii="Arial" w:hAnsi="Arial"/>
          <w:sz w:val="20"/>
        </w:rPr>
        <w:t>or 10.0 Scale.</w:t>
      </w:r>
    </w:p>
    <w:p w14:paraId="5B0E57DE" w14:textId="135AF9AE" w:rsidR="003A6CC7" w:rsidRDefault="000F648F" w:rsidP="00B844FB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</w:t>
      </w:r>
      <w:r w:rsidR="00F427E4">
        <w:rPr>
          <w:rFonts w:ascii="Arial" w:hAnsi="Arial"/>
          <w:sz w:val="20"/>
        </w:rPr>
        <w:t>D</w:t>
      </w:r>
      <w:r w:rsidR="00B844FB">
        <w:rPr>
          <w:rFonts w:ascii="Arial" w:hAnsi="Arial"/>
          <w:sz w:val="20"/>
        </w:rPr>
        <w:t>isplay</w:t>
      </w:r>
      <w:r w:rsidR="00F427E4">
        <w:rPr>
          <w:rFonts w:ascii="Arial" w:hAnsi="Arial"/>
          <w:sz w:val="20"/>
        </w:rPr>
        <w:t>ed</w:t>
      </w:r>
      <w:r w:rsidR="00B844FB">
        <w:rPr>
          <w:rFonts w:ascii="Arial" w:hAnsi="Arial"/>
          <w:sz w:val="20"/>
        </w:rPr>
        <w:t xml:space="preserve"> if permitted: accuracy rate, score breakdown.</w:t>
      </w:r>
    </w:p>
    <w:p w14:paraId="330B4A1A" w14:textId="0A3E9A4F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lastRenderedPageBreak/>
        <w:t>Account Management:</w:t>
      </w:r>
      <w:r>
        <w:rPr>
          <w:rFonts w:ascii="Arial" w:hAnsi="Arial"/>
          <w:sz w:val="20"/>
        </w:rPr>
        <w:t xml:space="preserve"> Self-registration, personal profile update, password change, and secure password recovery via</w:t>
      </w:r>
      <w:r w:rsidR="001C7A53">
        <w:rPr>
          <w:rFonts w:ascii="Arial" w:hAnsi="Arial"/>
          <w:sz w:val="20"/>
        </w:rPr>
        <w:t xml:space="preserve"> personal</w:t>
      </w:r>
      <w:r>
        <w:rPr>
          <w:rFonts w:ascii="Arial" w:hAnsi="Arial"/>
          <w:sz w:val="20"/>
        </w:rPr>
        <w:t xml:space="preserve"> </w:t>
      </w:r>
      <w:r w:rsidR="001C7A53">
        <w:rPr>
          <w:rFonts w:ascii="Arial" w:hAnsi="Arial"/>
          <w:sz w:val="20"/>
        </w:rPr>
        <w:t>verification questions</w:t>
      </w:r>
      <w:r>
        <w:rPr>
          <w:rFonts w:ascii="Arial" w:hAnsi="Arial"/>
          <w:sz w:val="20"/>
        </w:rPr>
        <w:t>.</w:t>
      </w:r>
    </w:p>
    <w:p w14:paraId="53268449" w14:textId="77777777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2. Teacher / Examiner Subsystem</w:t>
      </w:r>
    </w:p>
    <w:p w14:paraId="0AD4B619" w14:textId="1B2F7E6B" w:rsidR="00F72D5A" w:rsidRDefault="00F72D5A" w:rsidP="00F72D5A">
      <w:pPr>
        <w:pStyle w:val="ListBullet"/>
        <w:spacing w:after="60"/>
      </w:pPr>
      <w:r>
        <w:rPr>
          <w:rFonts w:ascii="Arial" w:hAnsi="Arial"/>
          <w:b/>
          <w:sz w:val="20"/>
        </w:rPr>
        <w:t>Question Bank Management:</w:t>
      </w:r>
    </w:p>
    <w:p w14:paraId="1D5A98E1" w14:textId="2558838D" w:rsidR="00F72D5A" w:rsidRDefault="00F72D5A" w:rsidP="00F72D5A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Create and classify questions by subject, topic, and difficulty level.</w:t>
      </w:r>
    </w:p>
    <w:p w14:paraId="6395F494" w14:textId="4EAEF496" w:rsidR="00F72D5A" w:rsidRDefault="00F72D5A" w:rsidP="00F72D5A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Supports multiple choice (single/multiple select), True/False, and fill-in-the-blank.</w:t>
      </w:r>
    </w:p>
    <w:p w14:paraId="3F98A224" w14:textId="77777777" w:rsidR="00244CD5" w:rsidRDefault="00244CD5" w:rsidP="00244CD5">
      <w:pPr>
        <w:pStyle w:val="ListBullet"/>
        <w:spacing w:after="60"/>
      </w:pPr>
      <w:r>
        <w:rPr>
          <w:rFonts w:ascii="Arial" w:hAnsi="Arial"/>
          <w:b/>
          <w:sz w:val="20"/>
        </w:rPr>
        <w:t>View Results &amp; Exam History:</w:t>
      </w:r>
    </w:p>
    <w:p w14:paraId="5D9123EE" w14:textId="0794522B" w:rsidR="00244CD5" w:rsidRDefault="00244CD5" w:rsidP="00244CD5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Configure static exams (fixed question sets) or dynamic exams (randomized sequence).</w:t>
      </w:r>
    </w:p>
    <w:p w14:paraId="04A7D8E8" w14:textId="4A90EEBA" w:rsidR="00244CD5" w:rsidRDefault="00244CD5" w:rsidP="00244CD5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Set duration, exam access windows, question shuffling.</w:t>
      </w:r>
    </w:p>
    <w:p w14:paraId="20BC6C20" w14:textId="64F5CA24" w:rsidR="00244CD5" w:rsidRDefault="00244CD5" w:rsidP="00244CD5">
      <w:pPr>
        <w:pStyle w:val="ListBullet"/>
        <w:spacing w:after="60"/>
      </w:pPr>
      <w:r>
        <w:rPr>
          <w:rFonts w:ascii="Arial" w:hAnsi="Arial"/>
          <w:b/>
          <w:sz w:val="20"/>
        </w:rPr>
        <w:t>Analytics &amp; Reporting:</w:t>
      </w:r>
    </w:p>
    <w:p w14:paraId="778CCD9B" w14:textId="6C972788" w:rsidR="00244CD5" w:rsidRDefault="00244CD5" w:rsidP="00244CD5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View candidate lists with results</w:t>
      </w:r>
    </w:p>
    <w:p w14:paraId="51EA333C" w14:textId="001D6D16" w:rsidR="00244CD5" w:rsidRDefault="00244CD5" w:rsidP="00244CD5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View statistical analysis via chart (pie, column, and </w:t>
      </w:r>
      <w:proofErr w:type="spellStart"/>
      <w:r>
        <w:rPr>
          <w:rFonts w:ascii="Arial" w:hAnsi="Arial"/>
          <w:sz w:val="20"/>
        </w:rPr>
        <w:t>ect</w:t>
      </w:r>
      <w:proofErr w:type="spellEnd"/>
      <w:r>
        <w:rPr>
          <w:rFonts w:ascii="Arial" w:hAnsi="Arial"/>
          <w:sz w:val="20"/>
        </w:rPr>
        <w:t xml:space="preserve">.), </w:t>
      </w:r>
      <w:r w:rsidR="00B457FE">
        <w:rPr>
          <w:rFonts w:ascii="Arial" w:hAnsi="Arial"/>
          <w:sz w:val="20"/>
        </w:rPr>
        <w:t xml:space="preserve">ratio (pass/fail, and </w:t>
      </w:r>
      <w:proofErr w:type="spellStart"/>
      <w:r w:rsidR="00B457FE">
        <w:rPr>
          <w:rFonts w:ascii="Arial" w:hAnsi="Arial"/>
          <w:sz w:val="20"/>
        </w:rPr>
        <w:t>ect</w:t>
      </w:r>
      <w:proofErr w:type="spellEnd"/>
      <w:r w:rsidR="00B457FE">
        <w:rPr>
          <w:rFonts w:ascii="Arial" w:hAnsi="Arial"/>
          <w:sz w:val="20"/>
        </w:rPr>
        <w:t>.)</w:t>
      </w:r>
      <w:r>
        <w:rPr>
          <w:rFonts w:ascii="Arial" w:hAnsi="Arial"/>
          <w:sz w:val="20"/>
        </w:rPr>
        <w:t>.</w:t>
      </w:r>
    </w:p>
    <w:p w14:paraId="2E3CC67F" w14:textId="77777777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3. Administrator Subsystem</w:t>
      </w:r>
    </w:p>
    <w:p w14:paraId="7BA8B31D" w14:textId="5ADD1474" w:rsidR="00547F13" w:rsidRDefault="00547F13" w:rsidP="00576F3B">
      <w:pPr>
        <w:pStyle w:val="ListBullet"/>
        <w:spacing w:after="60"/>
      </w:pPr>
      <w:r>
        <w:rPr>
          <w:rFonts w:ascii="Arial" w:hAnsi="Arial"/>
          <w:b/>
          <w:sz w:val="20"/>
        </w:rPr>
        <w:t>User &amp; Role Management:</w:t>
      </w:r>
      <w:r w:rsidR="00576F3B">
        <w:t xml:space="preserve"> </w:t>
      </w:r>
      <w:r w:rsidR="008831F7" w:rsidRPr="00576F3B">
        <w:rPr>
          <w:rFonts w:ascii="Arial" w:hAnsi="Arial"/>
          <w:sz w:val="20"/>
        </w:rPr>
        <w:t>Supreme authority over all examiner/candidate account</w:t>
      </w:r>
      <w:r w:rsidRPr="00576F3B">
        <w:rPr>
          <w:rFonts w:ascii="Arial" w:hAnsi="Arial"/>
          <w:sz w:val="20"/>
        </w:rPr>
        <w:t>.</w:t>
      </w:r>
    </w:p>
    <w:p w14:paraId="1432B39B" w14:textId="4B8E265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Academic Structure Management:</w:t>
      </w:r>
      <w:r>
        <w:rPr>
          <w:rFonts w:ascii="Arial" w:hAnsi="Arial"/>
          <w:sz w:val="20"/>
        </w:rPr>
        <w:t xml:space="preserve"> Manage subjects, departments, academic terms, </w:t>
      </w:r>
      <w:r w:rsidR="00F427E4">
        <w:rPr>
          <w:rFonts w:ascii="Arial" w:hAnsi="Arial"/>
          <w:sz w:val="20"/>
        </w:rPr>
        <w:t>etc.</w:t>
      </w:r>
    </w:p>
    <w:p w14:paraId="7820FE86" w14:textId="0585790D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System Monitoring:</w:t>
      </w:r>
      <w:r>
        <w:rPr>
          <w:rFonts w:ascii="Arial" w:hAnsi="Arial"/>
          <w:sz w:val="20"/>
        </w:rPr>
        <w:t xml:space="preserve"> Monitor server metrics, operational logs, and review </w:t>
      </w:r>
      <w:r w:rsidR="009D6226">
        <w:rPr>
          <w:rFonts w:ascii="Arial" w:hAnsi="Arial"/>
          <w:sz w:val="20"/>
        </w:rPr>
        <w:t>system health information</w:t>
      </w:r>
      <w:r>
        <w:rPr>
          <w:rFonts w:ascii="Arial" w:hAnsi="Arial"/>
          <w:sz w:val="20"/>
        </w:rPr>
        <w:t>.</w:t>
      </w:r>
    </w:p>
    <w:p w14:paraId="24D143E2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t>II. GLOSSARY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61576A" w14:paraId="290663C4" w14:textId="77777777">
        <w:trPr>
          <w:jc w:val="center"/>
        </w:trPr>
        <w:tc>
          <w:tcPr>
            <w:tcW w:w="496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5E97B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Term</w:t>
            </w:r>
          </w:p>
        </w:tc>
        <w:tc>
          <w:tcPr>
            <w:tcW w:w="496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AC5E3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Definition &amp; System Context</w:t>
            </w:r>
          </w:p>
        </w:tc>
      </w:tr>
      <w:tr w:rsidR="0061576A" w14:paraId="13A418FA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28EC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Question Bank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D3F5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 centralized repository of categorized assessment items tagged with subjects, topics, and Bloom's cognitive taxonomy levels.</w:t>
            </w:r>
          </w:p>
        </w:tc>
      </w:tr>
      <w:tr w:rsidR="0061576A" w14:paraId="5C39FF47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E06D" w14:textId="20D23DB8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 xml:space="preserve">Exam </w:t>
            </w:r>
            <w:r w:rsidR="00F427E4">
              <w:rPr>
                <w:rFonts w:ascii="Arial" w:hAnsi="Arial"/>
                <w:b/>
                <w:sz w:val="18"/>
              </w:rPr>
              <w:t>Blueprint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728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 blueprint defining the quota of questions to extract from the Question Bank across topics and difficulty tiers to generate balanced tests.</w:t>
            </w:r>
          </w:p>
        </w:tc>
      </w:tr>
      <w:tr w:rsidR="0061576A" w14:paraId="5F472F2A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1DE1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Exam Attempt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2E6F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 single, tracked test-taking session for a specific exam, recording start time, submission time, duration, responses, and final score.</w:t>
            </w:r>
          </w:p>
        </w:tc>
      </w:tr>
    </w:tbl>
    <w:p w14:paraId="4FC1823A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t>III. SUPPLEMENTARY SPECIFICATIONS</w:t>
      </w:r>
    </w:p>
    <w:p w14:paraId="4DADC9A1" w14:textId="35AF3DEE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Usability:</w:t>
      </w:r>
      <w:r>
        <w:rPr>
          <w:rFonts w:ascii="Arial" w:hAnsi="Arial"/>
          <w:sz w:val="20"/>
        </w:rPr>
        <w:t xml:space="preserve"> Distraction-free exam mode, high-contrast </w:t>
      </w:r>
      <w:r w:rsidR="00CA0A8C">
        <w:rPr>
          <w:rFonts w:ascii="Arial" w:hAnsi="Arial"/>
          <w:sz w:val="20"/>
        </w:rPr>
        <w:t>UI</w:t>
      </w:r>
      <w:r>
        <w:rPr>
          <w:rFonts w:ascii="Arial" w:hAnsi="Arial"/>
          <w:sz w:val="20"/>
        </w:rPr>
        <w:t>, and optional Dark Mode theme.</w:t>
      </w:r>
    </w:p>
    <w:p w14:paraId="1F1D082C" w14:textId="1653BA70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Reliability:</w:t>
      </w:r>
      <w:r>
        <w:rPr>
          <w:rFonts w:ascii="Arial" w:hAnsi="Arial"/>
          <w:sz w:val="20"/>
        </w:rPr>
        <w:t xml:space="preserve"> 99.9% system availability (Uptime). </w:t>
      </w:r>
      <w:r w:rsidR="008B0A71">
        <w:rPr>
          <w:rFonts w:ascii="Arial" w:hAnsi="Arial"/>
          <w:sz w:val="20"/>
        </w:rPr>
        <w:t>Background system anti-freeze mechanic implemented.</w:t>
      </w:r>
    </w:p>
    <w:p w14:paraId="37CF3BEE" w14:textId="24989B9B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Performance:</w:t>
      </w:r>
      <w:r>
        <w:rPr>
          <w:rFonts w:ascii="Arial" w:hAnsi="Arial"/>
          <w:sz w:val="20"/>
        </w:rPr>
        <w:t xml:space="preserve"> Database scalable to </w:t>
      </w:r>
      <w:r w:rsidR="008B0A71">
        <w:rPr>
          <w:rFonts w:ascii="Arial" w:hAnsi="Arial"/>
          <w:sz w:val="20"/>
        </w:rPr>
        <w:t>1000</w:t>
      </w:r>
      <w:r>
        <w:rPr>
          <w:rFonts w:ascii="Arial" w:hAnsi="Arial"/>
          <w:sz w:val="20"/>
        </w:rPr>
        <w:t xml:space="preserve">+ questions and </w:t>
      </w:r>
      <w:r w:rsidR="008B0A71">
        <w:rPr>
          <w:rFonts w:ascii="Arial" w:hAnsi="Arial"/>
          <w:sz w:val="20"/>
        </w:rPr>
        <w:t>500</w:t>
      </w:r>
      <w:r>
        <w:rPr>
          <w:rFonts w:ascii="Arial" w:hAnsi="Arial"/>
          <w:sz w:val="20"/>
        </w:rPr>
        <w:t>+ completed attempts.</w:t>
      </w:r>
    </w:p>
    <w:p w14:paraId="243AD8ED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Security:</w:t>
      </w:r>
    </w:p>
    <w:p w14:paraId="00A0D02C" w14:textId="5212EFBC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Use</w:t>
      </w:r>
      <w:r w:rsidR="00C43E8F">
        <w:rPr>
          <w:rFonts w:ascii="Arial" w:hAnsi="Arial"/>
          <w:sz w:val="20"/>
        </w:rPr>
        <w:t>r’s information</w:t>
      </w:r>
      <w:r>
        <w:rPr>
          <w:rFonts w:ascii="Arial" w:hAnsi="Arial"/>
          <w:sz w:val="20"/>
        </w:rPr>
        <w:t xml:space="preserve"> </w:t>
      </w:r>
      <w:r w:rsidR="00C43E8F">
        <w:rPr>
          <w:rFonts w:ascii="Arial" w:hAnsi="Arial"/>
          <w:sz w:val="20"/>
        </w:rPr>
        <w:t>protected</w:t>
      </w:r>
      <w:r>
        <w:rPr>
          <w:rFonts w:ascii="Arial" w:hAnsi="Arial"/>
          <w:sz w:val="20"/>
        </w:rPr>
        <w:t xml:space="preserve"> with </w:t>
      </w:r>
      <w:r w:rsidR="005C4BCC">
        <w:rPr>
          <w:rFonts w:ascii="Arial" w:hAnsi="Arial"/>
          <w:sz w:val="20"/>
        </w:rPr>
        <w:t>encryption</w:t>
      </w:r>
      <w:r>
        <w:rPr>
          <w:rFonts w:ascii="Arial" w:hAnsi="Arial"/>
          <w:sz w:val="20"/>
        </w:rPr>
        <w:t xml:space="preserve"> algorithms</w:t>
      </w:r>
      <w:r w:rsidR="00CA0A8C">
        <w:rPr>
          <w:rFonts w:ascii="Arial" w:hAnsi="Arial"/>
          <w:sz w:val="20"/>
        </w:rPr>
        <w:t xml:space="preserve">, specifically by hashing with </w:t>
      </w:r>
      <w:r w:rsidR="00CA0A8C" w:rsidRPr="00CA0A8C">
        <w:rPr>
          <w:rFonts w:ascii="Arial" w:hAnsi="Arial"/>
          <w:sz w:val="20"/>
        </w:rPr>
        <w:t>SHA-256</w:t>
      </w:r>
      <w:r>
        <w:rPr>
          <w:rFonts w:ascii="Arial" w:hAnsi="Arial"/>
          <w:sz w:val="20"/>
        </w:rPr>
        <w:t>.</w:t>
      </w:r>
    </w:p>
    <w:p w14:paraId="1750D52E" w14:textId="203C0708" w:rsidR="0061576A" w:rsidRPr="00121668" w:rsidRDefault="00033DE7" w:rsidP="00C14F9F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</w:t>
      </w:r>
      <w:r w:rsidR="00BB6C38">
        <w:rPr>
          <w:rFonts w:ascii="Arial" w:hAnsi="Arial"/>
          <w:sz w:val="20"/>
        </w:rPr>
        <w:t>A</w:t>
      </w:r>
      <w:r>
        <w:rPr>
          <w:rFonts w:ascii="Arial" w:hAnsi="Arial"/>
          <w:sz w:val="20"/>
        </w:rPr>
        <w:t xml:space="preserve">nswer keys remain obfuscated and restricted on the server until </w:t>
      </w:r>
      <w:r w:rsidR="00F427E4">
        <w:rPr>
          <w:rFonts w:ascii="Arial" w:hAnsi="Arial"/>
          <w:sz w:val="20"/>
        </w:rPr>
        <w:t>auto-</w:t>
      </w:r>
      <w:r>
        <w:rPr>
          <w:rFonts w:ascii="Arial" w:hAnsi="Arial"/>
          <w:sz w:val="20"/>
        </w:rPr>
        <w:t>grading execution.</w:t>
      </w:r>
    </w:p>
    <w:p w14:paraId="7F5B1EBC" w14:textId="001A65DA" w:rsidR="00121668" w:rsidRDefault="00121668" w:rsidP="00C14F9F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</w:t>
      </w:r>
      <w:r w:rsidR="00693DF5">
        <w:rPr>
          <w:rFonts w:ascii="Arial" w:hAnsi="Arial"/>
          <w:sz w:val="20"/>
        </w:rPr>
        <w:t>E</w:t>
      </w:r>
      <w:r w:rsidR="00693DF5" w:rsidRPr="00693DF5">
        <w:rPr>
          <w:rFonts w:ascii="Arial" w:hAnsi="Arial"/>
          <w:sz w:val="20"/>
        </w:rPr>
        <w:t>nforce multi-factor authentication</w:t>
      </w:r>
      <w:r w:rsidR="00693DF5">
        <w:rPr>
          <w:rFonts w:ascii="Arial" w:hAnsi="Arial"/>
          <w:sz w:val="20"/>
        </w:rPr>
        <w:t xml:space="preserve"> measure via </w:t>
      </w:r>
      <w:r w:rsidR="00F325FA">
        <w:rPr>
          <w:rFonts w:ascii="Arial" w:hAnsi="Arial"/>
          <w:sz w:val="20"/>
        </w:rPr>
        <w:t xml:space="preserve">multiple </w:t>
      </w:r>
      <w:r w:rsidR="00693DF5">
        <w:rPr>
          <w:rFonts w:ascii="Arial" w:hAnsi="Arial"/>
          <w:sz w:val="20"/>
        </w:rPr>
        <w:t>personal verification</w:t>
      </w:r>
      <w:r w:rsidR="00F325FA">
        <w:rPr>
          <w:rFonts w:ascii="Arial" w:hAnsi="Arial"/>
          <w:sz w:val="20"/>
        </w:rPr>
        <w:t xml:space="preserve"> questions.</w:t>
      </w:r>
    </w:p>
    <w:p w14:paraId="210F6E21" w14:textId="20D1BEA0" w:rsidR="00693DF5" w:rsidRDefault="00693DF5" w:rsidP="00693DF5">
      <w:pPr>
        <w:pStyle w:val="ListBullet"/>
        <w:spacing w:after="60"/>
      </w:pPr>
      <w:r>
        <w:rPr>
          <w:rFonts w:ascii="Arial" w:hAnsi="Arial"/>
          <w:b/>
          <w:sz w:val="20"/>
        </w:rPr>
        <w:t>Design Constraints:</w:t>
      </w:r>
    </w:p>
    <w:p w14:paraId="68009FE2" w14:textId="00F28716" w:rsidR="00693DF5" w:rsidRDefault="00693DF5" w:rsidP="00693DF5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A</w:t>
      </w:r>
      <w:r w:rsidRPr="00991289">
        <w:rPr>
          <w:rFonts w:ascii="Arial" w:hAnsi="Arial"/>
          <w:sz w:val="20"/>
        </w:rPr>
        <w:t xml:space="preserve"> full-stack application with a modern frontend, scalable backend</w:t>
      </w:r>
      <w:r>
        <w:rPr>
          <w:rFonts w:ascii="Arial" w:hAnsi="Arial"/>
          <w:sz w:val="20"/>
        </w:rPr>
        <w:t>.</w:t>
      </w:r>
    </w:p>
    <w:p w14:paraId="0D2A0BB2" w14:textId="66DADD5E" w:rsidR="00693DF5" w:rsidRDefault="00693DF5" w:rsidP="00F325FA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Main programming languages include C++ and Python with MySQL as </w:t>
      </w:r>
      <w:r w:rsidRPr="00C14F9F">
        <w:rPr>
          <w:rFonts w:ascii="Arial" w:hAnsi="Arial"/>
          <w:sz w:val="20"/>
        </w:rPr>
        <w:t>Database Management System</w:t>
      </w:r>
      <w:r>
        <w:rPr>
          <w:rFonts w:ascii="Arial" w:hAnsi="Arial"/>
          <w:sz w:val="20"/>
        </w:rPr>
        <w:t>.</w:t>
      </w:r>
    </w:p>
    <w:p w14:paraId="40F4A29D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lastRenderedPageBreak/>
        <w:t>IV. USE-CASE DIAGRAM &amp; DETAILED SPECIFICATIONS</w:t>
      </w:r>
    </w:p>
    <w:p w14:paraId="040F37EB" w14:textId="2A0AC66E" w:rsidR="0061576A" w:rsidRPr="001C7E18" w:rsidRDefault="00033DE7" w:rsidP="00490A29">
      <w:pPr>
        <w:pStyle w:val="ListParagraph"/>
        <w:keepNext/>
        <w:numPr>
          <w:ilvl w:val="0"/>
          <w:numId w:val="10"/>
        </w:numPr>
        <w:spacing w:before="200" w:after="80"/>
      </w:pPr>
      <w:r w:rsidRPr="00490A29">
        <w:rPr>
          <w:rFonts w:ascii="Arial" w:hAnsi="Arial"/>
          <w:b/>
          <w:color w:val="2C3E50"/>
        </w:rPr>
        <w:t>Actor &amp; Use-Case Catalogs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829"/>
        <w:gridCol w:w="2977"/>
        <w:gridCol w:w="4111"/>
        <w:gridCol w:w="2019"/>
        <w:gridCol w:w="240"/>
      </w:tblGrid>
      <w:tr w:rsidR="001C7E18" w14:paraId="5C1BBCD3" w14:textId="77777777" w:rsidTr="00F765E3">
        <w:trPr>
          <w:gridAfter w:val="1"/>
          <w:wAfter w:w="240" w:type="dxa"/>
          <w:jc w:val="center"/>
        </w:trPr>
        <w:tc>
          <w:tcPr>
            <w:tcW w:w="3806" w:type="dxa"/>
            <w:gridSpan w:val="2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D12CF" w14:textId="77777777" w:rsidR="001C7E18" w:rsidRDefault="001C7E18" w:rsidP="001C7E18">
            <w:pPr>
              <w:pStyle w:val="ListParagraph"/>
              <w:spacing w:after="0"/>
              <w:ind w:left="360"/>
            </w:pPr>
            <w:r w:rsidRPr="001C7E18">
              <w:rPr>
                <w:rFonts w:ascii="Arial" w:hAnsi="Arial"/>
                <w:b/>
                <w:color w:val="FFFFFF"/>
                <w:sz w:val="19"/>
              </w:rPr>
              <w:t>Actor</w:t>
            </w:r>
          </w:p>
        </w:tc>
        <w:tc>
          <w:tcPr>
            <w:tcW w:w="6130" w:type="dxa"/>
            <w:gridSpan w:val="2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777CC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Role &amp; Description</w:t>
            </w:r>
          </w:p>
        </w:tc>
      </w:tr>
      <w:tr w:rsidR="001C7E18" w14:paraId="7E79D18D" w14:textId="77777777" w:rsidTr="00F765E3">
        <w:trPr>
          <w:gridAfter w:val="1"/>
          <w:wAfter w:w="240" w:type="dxa"/>
          <w:jc w:val="center"/>
        </w:trPr>
        <w:tc>
          <w:tcPr>
            <w:tcW w:w="3806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E430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Guest</w:t>
            </w:r>
          </w:p>
        </w:tc>
        <w:tc>
          <w:tcPr>
            <w:tcW w:w="613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D0BE" w14:textId="3451B8D8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Unauthenticated visitor</w:t>
            </w:r>
            <w:r w:rsidR="00903227">
              <w:rPr>
                <w:rFonts w:ascii="Arial" w:hAnsi="Arial"/>
                <w:sz w:val="18"/>
              </w:rPr>
              <w:t>,</w:t>
            </w:r>
            <w:r>
              <w:rPr>
                <w:rFonts w:ascii="Arial" w:hAnsi="Arial"/>
                <w:sz w:val="18"/>
              </w:rPr>
              <w:t xml:space="preserve"> </w:t>
            </w:r>
            <w:r w:rsidR="00903227">
              <w:rPr>
                <w:rFonts w:ascii="Arial" w:hAnsi="Arial"/>
                <w:sz w:val="18"/>
              </w:rPr>
              <w:t>able to</w:t>
            </w:r>
            <w:r>
              <w:rPr>
                <w:rFonts w:ascii="Arial" w:hAnsi="Arial"/>
                <w:sz w:val="18"/>
              </w:rPr>
              <w:t xml:space="preserve"> view public </w:t>
            </w:r>
            <w:r w:rsidR="00903227">
              <w:rPr>
                <w:rFonts w:ascii="Arial" w:hAnsi="Arial"/>
                <w:sz w:val="18"/>
              </w:rPr>
              <w:t>exam</w:t>
            </w:r>
            <w:r>
              <w:rPr>
                <w:rFonts w:ascii="Arial" w:hAnsi="Arial"/>
                <w:sz w:val="18"/>
              </w:rPr>
              <w:t xml:space="preserve"> and access registration/login pages.</w:t>
            </w:r>
          </w:p>
        </w:tc>
      </w:tr>
      <w:tr w:rsidR="001C7E18" w14:paraId="6618D2F2" w14:textId="77777777" w:rsidTr="00F765E3">
        <w:trPr>
          <w:gridAfter w:val="1"/>
          <w:wAfter w:w="240" w:type="dxa"/>
          <w:jc w:val="center"/>
        </w:trPr>
        <w:tc>
          <w:tcPr>
            <w:tcW w:w="3806" w:type="dxa"/>
            <w:gridSpan w:val="2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07D5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Student (Candidate)</w:t>
            </w:r>
          </w:p>
        </w:tc>
        <w:tc>
          <w:tcPr>
            <w:tcW w:w="6130" w:type="dxa"/>
            <w:gridSpan w:val="2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48BA" w14:textId="55CA8A75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Authenticated test-taker: browse exams, take timed tests, submit answers, review results, and update profile</w:t>
            </w:r>
            <w:r w:rsidR="00903227">
              <w:rPr>
                <w:rFonts w:ascii="Arial" w:hAnsi="Arial"/>
                <w:sz w:val="18"/>
              </w:rPr>
              <w:t>s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1C7E18" w14:paraId="7DC63383" w14:textId="77777777" w:rsidTr="00F765E3">
        <w:trPr>
          <w:gridAfter w:val="1"/>
          <w:wAfter w:w="240" w:type="dxa"/>
          <w:jc w:val="center"/>
        </w:trPr>
        <w:tc>
          <w:tcPr>
            <w:tcW w:w="3806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83C6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Teacher (Examiner)</w:t>
            </w:r>
          </w:p>
        </w:tc>
        <w:tc>
          <w:tcPr>
            <w:tcW w:w="613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386A" w14:textId="0AF98704" w:rsidR="001C7E18" w:rsidRDefault="00903227" w:rsidP="009F36E6">
            <w:pPr>
              <w:spacing w:after="0"/>
            </w:pPr>
            <w:r>
              <w:rPr>
                <w:rFonts w:ascii="Arial" w:hAnsi="Arial"/>
                <w:sz w:val="18"/>
              </w:rPr>
              <w:t>Authorized examiner</w:t>
            </w:r>
            <w:r w:rsidR="001C7E18">
              <w:rPr>
                <w:rFonts w:ascii="Arial" w:hAnsi="Arial"/>
                <w:sz w:val="18"/>
              </w:rPr>
              <w:t xml:space="preserve">: manage question banks, </w:t>
            </w:r>
            <w:r>
              <w:rPr>
                <w:rFonts w:ascii="Arial" w:hAnsi="Arial"/>
                <w:sz w:val="18"/>
              </w:rPr>
              <w:t>create exam</w:t>
            </w:r>
            <w:r w:rsidR="001C7E18">
              <w:rPr>
                <w:rFonts w:ascii="Arial" w:hAnsi="Arial"/>
                <w:sz w:val="18"/>
              </w:rPr>
              <w:t xml:space="preserve">, schedule exam sessions, and review </w:t>
            </w:r>
            <w:r>
              <w:rPr>
                <w:rFonts w:ascii="Arial" w:hAnsi="Arial"/>
                <w:sz w:val="18"/>
              </w:rPr>
              <w:t>analysis</w:t>
            </w:r>
            <w:r w:rsidR="001C7E18">
              <w:rPr>
                <w:rFonts w:ascii="Arial" w:hAnsi="Arial"/>
                <w:sz w:val="18"/>
              </w:rPr>
              <w:t>.</w:t>
            </w:r>
          </w:p>
        </w:tc>
      </w:tr>
      <w:tr w:rsidR="001C7E18" w14:paraId="4697C773" w14:textId="77777777" w:rsidTr="00F765E3">
        <w:trPr>
          <w:gridAfter w:val="1"/>
          <w:wAfter w:w="240" w:type="dxa"/>
          <w:jc w:val="center"/>
        </w:trPr>
        <w:tc>
          <w:tcPr>
            <w:tcW w:w="3806" w:type="dxa"/>
            <w:gridSpan w:val="2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3648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Administrator</w:t>
            </w:r>
          </w:p>
        </w:tc>
        <w:tc>
          <w:tcPr>
            <w:tcW w:w="6130" w:type="dxa"/>
            <w:gridSpan w:val="2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2E36" w14:textId="4FD356E4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System operator: oversee user accounts, system health, and </w:t>
            </w:r>
            <w:r w:rsidR="00903227">
              <w:rPr>
                <w:rFonts w:ascii="Arial" w:hAnsi="Arial"/>
                <w:sz w:val="18"/>
              </w:rPr>
              <w:t>server</w:t>
            </w:r>
            <w:r>
              <w:rPr>
                <w:rFonts w:ascii="Arial" w:hAnsi="Arial"/>
                <w:sz w:val="18"/>
              </w:rPr>
              <w:t xml:space="preserve"> logs.</w:t>
            </w:r>
          </w:p>
        </w:tc>
      </w:tr>
      <w:tr w:rsidR="001C7E18" w14:paraId="60E37A83" w14:textId="77777777" w:rsidTr="00F765E3">
        <w:trPr>
          <w:jc w:val="center"/>
        </w:trPr>
        <w:tc>
          <w:tcPr>
            <w:tcW w:w="829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BC7CA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No.</w:t>
            </w:r>
          </w:p>
        </w:tc>
        <w:tc>
          <w:tcPr>
            <w:tcW w:w="2977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C8340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Use-Case Name</w:t>
            </w:r>
          </w:p>
        </w:tc>
        <w:tc>
          <w:tcPr>
            <w:tcW w:w="4111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3F32E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w="2259" w:type="dxa"/>
            <w:gridSpan w:val="2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5301B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Primary Actor</w:t>
            </w:r>
          </w:p>
        </w:tc>
      </w:tr>
      <w:tr w:rsidR="001C7E18" w14:paraId="7322D45A" w14:textId="77777777" w:rsidTr="00F765E3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FD36D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EBC49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Browse &amp; Search Exam</w:t>
            </w:r>
          </w:p>
        </w:tc>
        <w:tc>
          <w:tcPr>
            <w:tcW w:w="4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A257E" w14:textId="3BA6CD35" w:rsidR="001C7E18" w:rsidRDefault="001C7E18" w:rsidP="009F36E6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Search and browse </w:t>
            </w:r>
            <w:r w:rsidR="00903227">
              <w:rPr>
                <w:rFonts w:ascii="Arial" w:hAnsi="Arial"/>
                <w:sz w:val="18"/>
              </w:rPr>
              <w:t>exams</w:t>
            </w:r>
            <w:r>
              <w:rPr>
                <w:rFonts w:ascii="Arial" w:hAnsi="Arial"/>
                <w:sz w:val="18"/>
              </w:rPr>
              <w:t xml:space="preserve"> by category</w:t>
            </w:r>
            <w:r w:rsidR="005722B2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and exam access code</w:t>
            </w:r>
            <w:r w:rsidR="00903227">
              <w:rPr>
                <w:rFonts w:ascii="Arial" w:hAnsi="Arial"/>
                <w:sz w:val="18"/>
              </w:rPr>
              <w:t>s</w:t>
            </w:r>
          </w:p>
          <w:p w14:paraId="098D3EF9" w14:textId="44A17218" w:rsidR="001C7E18" w:rsidRPr="00BB4413" w:rsidRDefault="001C7E18" w:rsidP="009F36E6">
            <w:pPr>
              <w:spacing w:after="0"/>
              <w:rPr>
                <w:rFonts w:ascii="Arial" w:hAnsi="Arial" w:cs="Arial"/>
              </w:rPr>
            </w:pPr>
            <w:r w:rsidRPr="00BB4413">
              <w:rPr>
                <w:rFonts w:ascii="Arial" w:hAnsi="Arial" w:cs="Arial"/>
                <w:sz w:val="18"/>
                <w:szCs w:val="18"/>
              </w:rPr>
              <w:t xml:space="preserve">Sort tests by </w:t>
            </w:r>
            <w:r>
              <w:rPr>
                <w:rFonts w:ascii="Arial" w:hAnsi="Arial" w:cs="Arial"/>
                <w:sz w:val="18"/>
                <w:szCs w:val="18"/>
              </w:rPr>
              <w:t xml:space="preserve">date and </w:t>
            </w:r>
            <w:r w:rsidR="00903227">
              <w:rPr>
                <w:rFonts w:ascii="Arial" w:hAnsi="Arial" w:cs="Arial"/>
                <w:sz w:val="18"/>
                <w:szCs w:val="18"/>
              </w:rPr>
              <w:t>difficulty</w:t>
            </w:r>
          </w:p>
        </w:tc>
        <w:tc>
          <w:tcPr>
            <w:tcW w:w="2259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59507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Guest, Student</w:t>
            </w:r>
          </w:p>
        </w:tc>
      </w:tr>
      <w:tr w:rsidR="001C7E18" w14:paraId="6A960EFF" w14:textId="77777777" w:rsidTr="00F765E3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98459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7035B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Take Exam</w:t>
            </w:r>
          </w:p>
        </w:tc>
        <w:tc>
          <w:tcPr>
            <w:tcW w:w="4111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F434F" w14:textId="00258BF5" w:rsidR="001C7E18" w:rsidRPr="00BB4413" w:rsidRDefault="001C7E18" w:rsidP="009F36E6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Enter examination room and answer questions under active countdown</w:t>
            </w:r>
          </w:p>
        </w:tc>
        <w:tc>
          <w:tcPr>
            <w:tcW w:w="2259" w:type="dxa"/>
            <w:gridSpan w:val="2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617A7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Student</w:t>
            </w:r>
          </w:p>
        </w:tc>
      </w:tr>
      <w:tr w:rsidR="001C7E18" w14:paraId="49BDA0AB" w14:textId="77777777" w:rsidTr="00F765E3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A48B9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49A88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Submit Exam &amp; Auto Grade</w:t>
            </w:r>
          </w:p>
        </w:tc>
        <w:tc>
          <w:tcPr>
            <w:tcW w:w="4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90529" w14:textId="264D3BE4" w:rsidR="001C7E18" w:rsidRDefault="001C7E18" w:rsidP="009F36E6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Submit completed </w:t>
            </w:r>
            <w:r w:rsidR="00F427E4">
              <w:rPr>
                <w:rFonts w:ascii="Arial" w:hAnsi="Arial"/>
                <w:sz w:val="18"/>
              </w:rPr>
              <w:t>attempts</w:t>
            </w:r>
            <w:r>
              <w:rPr>
                <w:rFonts w:ascii="Arial" w:hAnsi="Arial"/>
                <w:sz w:val="18"/>
              </w:rPr>
              <w:t xml:space="preserve"> and</w:t>
            </w:r>
            <w:r w:rsidR="00903227">
              <w:rPr>
                <w:rFonts w:ascii="Arial" w:hAnsi="Arial"/>
                <w:sz w:val="18"/>
              </w:rPr>
              <w:t xml:space="preserve"> initi</w:t>
            </w:r>
            <w:r w:rsidR="00FC1ED7">
              <w:rPr>
                <w:rFonts w:ascii="Arial" w:hAnsi="Arial"/>
                <w:sz w:val="18"/>
              </w:rPr>
              <w:t>ate</w:t>
            </w:r>
            <w:r>
              <w:rPr>
                <w:rFonts w:ascii="Arial" w:hAnsi="Arial"/>
                <w:sz w:val="18"/>
              </w:rPr>
              <w:t xml:space="preserve"> </w:t>
            </w:r>
            <w:r w:rsidR="00903227">
              <w:rPr>
                <w:rFonts w:ascii="Arial" w:hAnsi="Arial"/>
                <w:sz w:val="18"/>
              </w:rPr>
              <w:t>auto-grading</w:t>
            </w:r>
          </w:p>
          <w:p w14:paraId="7D07C0BF" w14:textId="77777777" w:rsidR="001C7E18" w:rsidRPr="00671557" w:rsidRDefault="001C7E18" w:rsidP="009F36E6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Force-submit on time expiration</w:t>
            </w:r>
          </w:p>
        </w:tc>
        <w:tc>
          <w:tcPr>
            <w:tcW w:w="2259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A5939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Student</w:t>
            </w:r>
          </w:p>
        </w:tc>
      </w:tr>
      <w:tr w:rsidR="001C7E18" w14:paraId="3ACCC6AD" w14:textId="77777777" w:rsidTr="00F765E3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9AC79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A4418" w14:textId="3495DB31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View Exam History &amp; Analy</w:t>
            </w:r>
            <w:r w:rsidR="00C20692">
              <w:rPr>
                <w:rFonts w:ascii="Arial" w:hAnsi="Arial"/>
                <w:b/>
                <w:sz w:val="18"/>
              </w:rPr>
              <w:t>sis</w:t>
            </w:r>
          </w:p>
        </w:tc>
        <w:tc>
          <w:tcPr>
            <w:tcW w:w="4111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33804" w14:textId="20A67B7A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Review </w:t>
            </w:r>
            <w:r w:rsidR="00FC1ED7">
              <w:rPr>
                <w:rFonts w:ascii="Arial" w:hAnsi="Arial"/>
                <w:sz w:val="18"/>
              </w:rPr>
              <w:t xml:space="preserve">previous </w:t>
            </w:r>
            <w:r w:rsidR="00F427E4">
              <w:rPr>
                <w:rFonts w:ascii="Arial" w:hAnsi="Arial"/>
                <w:sz w:val="18"/>
              </w:rPr>
              <w:t>attempts</w:t>
            </w:r>
            <w:r>
              <w:rPr>
                <w:rFonts w:ascii="Arial" w:hAnsi="Arial"/>
                <w:sz w:val="18"/>
              </w:rPr>
              <w:t>, scores, and detailed item analysis</w:t>
            </w:r>
          </w:p>
        </w:tc>
        <w:tc>
          <w:tcPr>
            <w:tcW w:w="2259" w:type="dxa"/>
            <w:gridSpan w:val="2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8CF7D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Student</w:t>
            </w:r>
          </w:p>
        </w:tc>
      </w:tr>
      <w:tr w:rsidR="001C7E18" w14:paraId="1B1CDB39" w14:textId="77777777" w:rsidTr="00F765E3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EB3A3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E576B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Manage Question Bank</w:t>
            </w:r>
          </w:p>
        </w:tc>
        <w:tc>
          <w:tcPr>
            <w:tcW w:w="4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C9098" w14:textId="4DC4BF9B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Create, update</w:t>
            </w:r>
            <w:r w:rsidR="00FC1ED7">
              <w:rPr>
                <w:rFonts w:ascii="Arial" w:hAnsi="Arial"/>
                <w:sz w:val="18"/>
              </w:rPr>
              <w:t xml:space="preserve"> and</w:t>
            </w:r>
            <w:r>
              <w:rPr>
                <w:rFonts w:ascii="Arial" w:hAnsi="Arial"/>
                <w:sz w:val="18"/>
              </w:rPr>
              <w:t xml:space="preserve"> delete</w:t>
            </w:r>
            <w:r w:rsidR="00FC1ED7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questions</w:t>
            </w:r>
          </w:p>
        </w:tc>
        <w:tc>
          <w:tcPr>
            <w:tcW w:w="2259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3E033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Teacher, Admin</w:t>
            </w:r>
          </w:p>
        </w:tc>
      </w:tr>
      <w:tr w:rsidR="001C7E18" w14:paraId="03BF98F1" w14:textId="77777777" w:rsidTr="00F765E3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2D341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F2B46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Manage Exam &amp; Test</w:t>
            </w:r>
          </w:p>
        </w:tc>
        <w:tc>
          <w:tcPr>
            <w:tcW w:w="4111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BDAEC" w14:textId="415F0894" w:rsidR="001C7E18" w:rsidRDefault="00FC1ED7" w:rsidP="009F36E6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Create, edit exams</w:t>
            </w:r>
          </w:p>
          <w:p w14:paraId="14BA55F2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Set schedule, access method and shuffling configuration</w:t>
            </w:r>
          </w:p>
        </w:tc>
        <w:tc>
          <w:tcPr>
            <w:tcW w:w="2259" w:type="dxa"/>
            <w:gridSpan w:val="2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FDFF5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Teacher, Admin</w:t>
            </w:r>
          </w:p>
        </w:tc>
      </w:tr>
      <w:tr w:rsidR="001C7E18" w14:paraId="164439B0" w14:textId="77777777" w:rsidTr="00F765E3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B0E58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23A09" w14:textId="36D839D0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 xml:space="preserve">View </w:t>
            </w:r>
            <w:r w:rsidR="00036407">
              <w:rPr>
                <w:rFonts w:ascii="Arial" w:hAnsi="Arial"/>
                <w:b/>
                <w:sz w:val="18"/>
              </w:rPr>
              <w:t>Analysis</w:t>
            </w:r>
          </w:p>
        </w:tc>
        <w:tc>
          <w:tcPr>
            <w:tcW w:w="4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92C9B" w14:textId="1BDFA8B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View </w:t>
            </w:r>
            <w:r w:rsidR="00DD45C7">
              <w:rPr>
                <w:rFonts w:ascii="Arial" w:hAnsi="Arial"/>
                <w:sz w:val="18"/>
              </w:rPr>
              <w:t>statistical analysis</w:t>
            </w:r>
            <w:r>
              <w:rPr>
                <w:rFonts w:ascii="Arial" w:hAnsi="Arial"/>
                <w:sz w:val="18"/>
              </w:rPr>
              <w:t xml:space="preserve"> through built-in dynamic graphical visualization</w:t>
            </w:r>
          </w:p>
        </w:tc>
        <w:tc>
          <w:tcPr>
            <w:tcW w:w="2259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11F22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Teacher, Admin</w:t>
            </w:r>
          </w:p>
        </w:tc>
      </w:tr>
      <w:tr w:rsidR="001C7E18" w14:paraId="21D6DDD5" w14:textId="77777777" w:rsidTr="00F765E3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5E2B6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74ECA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Manage User &amp; Roles</w:t>
            </w:r>
          </w:p>
        </w:tc>
        <w:tc>
          <w:tcPr>
            <w:tcW w:w="4111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659B8" w14:textId="77777777" w:rsidR="001C7E18" w:rsidRPr="00F51EC1" w:rsidRDefault="001C7E18" w:rsidP="009F36E6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Manage over all accounts (role, permission and status)</w:t>
            </w:r>
          </w:p>
        </w:tc>
        <w:tc>
          <w:tcPr>
            <w:tcW w:w="2259" w:type="dxa"/>
            <w:gridSpan w:val="2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CECD8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</w:tr>
      <w:tr w:rsidR="001C7E18" w14:paraId="51A1BE35" w14:textId="77777777" w:rsidTr="00F765E3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8F32B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59AB4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Login &amp; Logout</w:t>
            </w:r>
          </w:p>
        </w:tc>
        <w:tc>
          <w:tcPr>
            <w:tcW w:w="4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CBC51" w14:textId="4B96B795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Authenticate </w:t>
            </w:r>
            <w:r w:rsidR="000A7D6B">
              <w:rPr>
                <w:rFonts w:ascii="Arial" w:hAnsi="Arial"/>
                <w:sz w:val="18"/>
              </w:rPr>
              <w:t>user’s credential</w:t>
            </w:r>
          </w:p>
        </w:tc>
        <w:tc>
          <w:tcPr>
            <w:tcW w:w="2259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12980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All Actors</w:t>
            </w:r>
          </w:p>
        </w:tc>
      </w:tr>
      <w:tr w:rsidR="001C7E18" w14:paraId="5F702E65" w14:textId="77777777" w:rsidTr="00F765E3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AE5A0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7F3F4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Register Account</w:t>
            </w:r>
          </w:p>
        </w:tc>
        <w:tc>
          <w:tcPr>
            <w:tcW w:w="4111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6C6C3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Candidate self-registration </w:t>
            </w:r>
          </w:p>
        </w:tc>
        <w:tc>
          <w:tcPr>
            <w:tcW w:w="2259" w:type="dxa"/>
            <w:gridSpan w:val="2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3E8A1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Guest</w:t>
            </w:r>
          </w:p>
        </w:tc>
      </w:tr>
      <w:tr w:rsidR="001C7E18" w14:paraId="461BF18C" w14:textId="77777777" w:rsidTr="00F765E3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0C496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29DE9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Reset Password</w:t>
            </w:r>
          </w:p>
        </w:tc>
        <w:tc>
          <w:tcPr>
            <w:tcW w:w="4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D162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Secure password </w:t>
            </w:r>
            <w:r w:rsidRPr="00576F3B">
              <w:rPr>
                <w:rFonts w:ascii="Arial" w:hAnsi="Arial"/>
                <w:sz w:val="18"/>
              </w:rPr>
              <w:t>recovery via personal verification questions</w:t>
            </w:r>
          </w:p>
        </w:tc>
        <w:tc>
          <w:tcPr>
            <w:tcW w:w="2259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D58FF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Student, Teacher, Admin</w:t>
            </w:r>
          </w:p>
        </w:tc>
      </w:tr>
      <w:tr w:rsidR="001C7E18" w14:paraId="0E3F2C53" w14:textId="77777777" w:rsidTr="00F765E3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E6991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297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4B41E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Update Profile</w:t>
            </w:r>
          </w:p>
        </w:tc>
        <w:tc>
          <w:tcPr>
            <w:tcW w:w="4111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ED7EF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Update user information, avatar, and password</w:t>
            </w:r>
          </w:p>
        </w:tc>
        <w:tc>
          <w:tcPr>
            <w:tcW w:w="2259" w:type="dxa"/>
            <w:gridSpan w:val="2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EE189" w14:textId="77777777" w:rsidR="001C7E18" w:rsidRDefault="001C7E18" w:rsidP="009F36E6">
            <w:pPr>
              <w:spacing w:after="0"/>
            </w:pPr>
            <w:r>
              <w:rPr>
                <w:rFonts w:ascii="Arial" w:hAnsi="Arial"/>
                <w:sz w:val="18"/>
              </w:rPr>
              <w:t>Student, Teacher, Admin</w:t>
            </w:r>
          </w:p>
        </w:tc>
      </w:tr>
    </w:tbl>
    <w:p w14:paraId="4FDAF0AE" w14:textId="30267E28" w:rsidR="00F765E3" w:rsidRDefault="00F765E3" w:rsidP="00F765E3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lastRenderedPageBreak/>
        <w:drawing>
          <wp:inline distT="0" distB="0" distL="0" distR="0" wp14:anchorId="4FC289B0" wp14:editId="3179C164">
            <wp:extent cx="6309360" cy="4559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5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DC31" w14:textId="64D041C5" w:rsidR="00F765E3" w:rsidRDefault="00F765E3" w:rsidP="00F765E3">
      <w:pPr>
        <w:keepNext/>
        <w:spacing w:before="200" w:after="80"/>
        <w:rPr>
          <w:rFonts w:ascii="Arial" w:hAnsi="Arial"/>
          <w:b/>
          <w:color w:val="2C3E50"/>
        </w:rPr>
      </w:pPr>
    </w:p>
    <w:p w14:paraId="24781B6E" w14:textId="4217D4EA" w:rsidR="00F765E3" w:rsidRDefault="00F765E3" w:rsidP="00F765E3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General Use-Case Diagram</w:t>
      </w:r>
    </w:p>
    <w:p w14:paraId="52C9CC18" w14:textId="77777777" w:rsidR="00F765E3" w:rsidRPr="00F765E3" w:rsidRDefault="00F765E3" w:rsidP="00F765E3">
      <w:pPr>
        <w:keepNext/>
        <w:spacing w:before="200" w:after="80"/>
        <w:rPr>
          <w:rFonts w:ascii="Arial" w:hAnsi="Arial"/>
          <w:b/>
          <w:color w:val="2C3E50"/>
        </w:rPr>
      </w:pPr>
    </w:p>
    <w:p w14:paraId="60BFD489" w14:textId="22508587" w:rsidR="00991289" w:rsidRPr="00490A29" w:rsidRDefault="00033DE7" w:rsidP="00490A29">
      <w:pPr>
        <w:pStyle w:val="ListParagraph"/>
        <w:keepNext/>
        <w:numPr>
          <w:ilvl w:val="0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Detailed Specifications for Core Use-Cases</w:t>
      </w:r>
    </w:p>
    <w:p w14:paraId="256B3D76" w14:textId="741AF121" w:rsidR="00490A29" w:rsidRPr="00490A29" w:rsidRDefault="00490A29" w:rsidP="001C7E18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Use-case Browse &amp; Search Exam:</w:t>
      </w:r>
    </w:p>
    <w:p w14:paraId="48A16617" w14:textId="30A9886C" w:rsidR="00490A29" w:rsidRDefault="00490A29" w:rsidP="001C7E18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 w:rsidR="001C7E18"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 w:rsidR="001C7E18"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72E357AC" w14:textId="195940EC" w:rsidR="005722B2" w:rsidRPr="00BC09EC" w:rsidRDefault="005722B2" w:rsidP="005722B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BC09EC">
        <w:rPr>
          <w:rFonts w:ascii="Arial" w:hAnsi="Arial"/>
          <w:bCs/>
          <w:sz w:val="20"/>
          <w:szCs w:val="20"/>
        </w:rPr>
        <w:t>Use-</w:t>
      </w:r>
      <w:r w:rsidR="00EF2C71">
        <w:rPr>
          <w:rFonts w:ascii="Arial" w:hAnsi="Arial"/>
          <w:bCs/>
          <w:sz w:val="20"/>
          <w:szCs w:val="20"/>
        </w:rPr>
        <w:t>C</w:t>
      </w:r>
      <w:r w:rsidRPr="00BC09EC">
        <w:rPr>
          <w:rFonts w:ascii="Arial" w:hAnsi="Arial"/>
          <w:bCs/>
          <w:sz w:val="20"/>
          <w:szCs w:val="20"/>
        </w:rPr>
        <w:t>ase starts when user using the search feature.</w:t>
      </w:r>
    </w:p>
    <w:p w14:paraId="6F658D88" w14:textId="1034D47E" w:rsidR="005722B2" w:rsidRPr="00BC09EC" w:rsidRDefault="005722B2" w:rsidP="00BC09EC">
      <w:pPr>
        <w:pStyle w:val="ListParagraph"/>
        <w:keepNext/>
        <w:numPr>
          <w:ilvl w:val="0"/>
          <w:numId w:val="11"/>
        </w:numPr>
        <w:spacing w:before="200" w:after="80"/>
        <w:rPr>
          <w:rFonts w:ascii="Arial" w:hAnsi="Arial"/>
          <w:bCs/>
          <w:sz w:val="20"/>
          <w:szCs w:val="20"/>
        </w:rPr>
      </w:pPr>
      <w:r w:rsidRPr="00BC09EC">
        <w:rPr>
          <w:rFonts w:ascii="Arial" w:hAnsi="Arial"/>
          <w:bCs/>
          <w:sz w:val="20"/>
          <w:szCs w:val="20"/>
        </w:rPr>
        <w:t>User</w:t>
      </w:r>
      <w:r w:rsidR="00B822B7" w:rsidRPr="00BC09EC">
        <w:rPr>
          <w:rFonts w:ascii="Arial" w:hAnsi="Arial"/>
          <w:bCs/>
          <w:sz w:val="20"/>
          <w:szCs w:val="20"/>
        </w:rPr>
        <w:t xml:space="preserve"> required to enter subject, date or exam code</w:t>
      </w:r>
      <w:r w:rsidR="00582D44">
        <w:rPr>
          <w:rFonts w:ascii="Arial" w:hAnsi="Arial"/>
          <w:bCs/>
          <w:sz w:val="20"/>
          <w:szCs w:val="20"/>
        </w:rPr>
        <w:t xml:space="preserve">, </w:t>
      </w:r>
      <w:r w:rsidR="003F477F">
        <w:rPr>
          <w:rFonts w:ascii="Arial" w:hAnsi="Arial"/>
          <w:bCs/>
          <w:sz w:val="20"/>
          <w:szCs w:val="20"/>
        </w:rPr>
        <w:t>searching protocol initiated immediately after “Enter” input</w:t>
      </w:r>
      <w:r w:rsidR="00B822B7" w:rsidRPr="00BC09EC">
        <w:rPr>
          <w:rFonts w:ascii="Arial" w:hAnsi="Arial"/>
          <w:bCs/>
          <w:sz w:val="20"/>
          <w:szCs w:val="20"/>
        </w:rPr>
        <w:t>.</w:t>
      </w:r>
    </w:p>
    <w:p w14:paraId="0F8EE904" w14:textId="022783A4" w:rsidR="00B822B7" w:rsidRPr="00BC09EC" w:rsidRDefault="003F477F" w:rsidP="00BC09EC">
      <w:pPr>
        <w:pStyle w:val="ListParagraph"/>
        <w:keepNext/>
        <w:numPr>
          <w:ilvl w:val="0"/>
          <w:numId w:val="11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</w:t>
      </w:r>
      <w:r w:rsidR="00B822B7" w:rsidRPr="00BC09EC">
        <w:rPr>
          <w:rFonts w:ascii="Arial" w:hAnsi="Arial"/>
          <w:bCs/>
          <w:sz w:val="20"/>
          <w:szCs w:val="20"/>
        </w:rPr>
        <w:t xml:space="preserve">ll items (exams) </w:t>
      </w:r>
      <w:r>
        <w:rPr>
          <w:rFonts w:ascii="Arial" w:hAnsi="Arial"/>
          <w:bCs/>
          <w:sz w:val="20"/>
          <w:szCs w:val="20"/>
        </w:rPr>
        <w:t xml:space="preserve">displayed </w:t>
      </w:r>
      <w:r w:rsidR="00B822B7" w:rsidRPr="00BC09EC">
        <w:rPr>
          <w:rFonts w:ascii="Arial" w:hAnsi="Arial"/>
          <w:bCs/>
          <w:sz w:val="20"/>
          <w:szCs w:val="20"/>
        </w:rPr>
        <w:t>accordingly.</w:t>
      </w:r>
    </w:p>
    <w:p w14:paraId="2A558498" w14:textId="592B881C" w:rsidR="00B822B7" w:rsidRPr="00BC09EC" w:rsidRDefault="00BC09EC" w:rsidP="00BC09EC">
      <w:pPr>
        <w:pStyle w:val="ListParagraph"/>
        <w:keepNext/>
        <w:numPr>
          <w:ilvl w:val="0"/>
          <w:numId w:val="11"/>
        </w:numPr>
        <w:spacing w:before="200" w:after="80"/>
        <w:rPr>
          <w:rFonts w:ascii="Arial" w:hAnsi="Arial"/>
          <w:bCs/>
          <w:sz w:val="20"/>
          <w:szCs w:val="20"/>
        </w:rPr>
      </w:pPr>
      <w:r w:rsidRPr="00BC09EC">
        <w:rPr>
          <w:rFonts w:ascii="Arial" w:hAnsi="Arial"/>
          <w:bCs/>
          <w:sz w:val="20"/>
          <w:szCs w:val="20"/>
        </w:rPr>
        <w:t xml:space="preserve">Navigate to pre-exam-taking interface </w:t>
      </w:r>
      <w:r w:rsidR="00582D44">
        <w:rPr>
          <w:rFonts w:ascii="Arial" w:hAnsi="Arial"/>
          <w:bCs/>
          <w:sz w:val="20"/>
          <w:szCs w:val="20"/>
        </w:rPr>
        <w:t>as</w:t>
      </w:r>
      <w:r w:rsidRPr="00BC09EC">
        <w:rPr>
          <w:rFonts w:ascii="Arial" w:hAnsi="Arial"/>
          <w:bCs/>
          <w:sz w:val="20"/>
          <w:szCs w:val="20"/>
        </w:rPr>
        <w:t xml:space="preserve"> said exam is viewed.</w:t>
      </w:r>
    </w:p>
    <w:p w14:paraId="411B90E6" w14:textId="43554EC8" w:rsidR="001C7E18" w:rsidRDefault="001C7E18" w:rsidP="001C7E18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3ABC2281" w14:textId="4853F1EF" w:rsidR="00BC09EC" w:rsidRPr="00BC09EC" w:rsidRDefault="00BC09EC" w:rsidP="00BC09E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BC09EC">
        <w:rPr>
          <w:rFonts w:ascii="Arial" w:hAnsi="Arial"/>
          <w:bCs/>
          <w:sz w:val="20"/>
          <w:szCs w:val="20"/>
        </w:rPr>
        <w:t xml:space="preserve">None </w:t>
      </w:r>
    </w:p>
    <w:p w14:paraId="1ADA09D3" w14:textId="433F7B32" w:rsidR="001C7E18" w:rsidRDefault="001C7E18" w:rsidP="001C7E18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7566099F" w14:textId="0A60C2B0" w:rsidR="00BC09EC" w:rsidRPr="00BC09EC" w:rsidRDefault="00BC09EC" w:rsidP="00BC09EC">
      <w:pPr>
        <w:pStyle w:val="ListParagraph"/>
        <w:keepNext/>
        <w:spacing w:before="200" w:after="80"/>
        <w:ind w:left="1224"/>
        <w:rPr>
          <w:rFonts w:ascii="Arial" w:hAnsi="Arial"/>
          <w:bCs/>
          <w:color w:val="2C3E50"/>
          <w:sz w:val="20"/>
          <w:szCs w:val="20"/>
        </w:rPr>
      </w:pPr>
      <w:r w:rsidRPr="00BC09EC">
        <w:rPr>
          <w:rFonts w:ascii="Arial" w:hAnsi="Arial"/>
          <w:bCs/>
          <w:color w:val="2C3E50"/>
          <w:sz w:val="20"/>
          <w:szCs w:val="20"/>
        </w:rPr>
        <w:t>None</w:t>
      </w:r>
    </w:p>
    <w:p w14:paraId="0FAF92B8" w14:textId="3D198279" w:rsidR="001C7E18" w:rsidRDefault="001C7E18" w:rsidP="001C7E18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16AF4010" w14:textId="495BC2C3" w:rsidR="00BC09EC" w:rsidRPr="00BC09EC" w:rsidRDefault="00EF2C71" w:rsidP="00BC09E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EF2C71">
        <w:rPr>
          <w:rFonts w:ascii="Arial" w:hAnsi="Arial"/>
          <w:bCs/>
          <w:sz w:val="20"/>
          <w:szCs w:val="20"/>
        </w:rPr>
        <w:t>System displays the list or details of the found exam.</w:t>
      </w:r>
    </w:p>
    <w:p w14:paraId="18B8A292" w14:textId="20F4CEBC" w:rsidR="00DD45C7" w:rsidRDefault="001C7E18" w:rsidP="00DD45C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  <w:r w:rsidR="00DD45C7" w:rsidRPr="00DD45C7">
        <w:rPr>
          <w:rFonts w:ascii="Arial" w:hAnsi="Arial"/>
          <w:b/>
          <w:color w:val="2C3E50"/>
        </w:rPr>
        <w:t xml:space="preserve"> </w:t>
      </w:r>
    </w:p>
    <w:p w14:paraId="6AABB77E" w14:textId="10D9B8D6" w:rsidR="00DD45C7" w:rsidRPr="00DD45C7" w:rsidRDefault="00DD45C7" w:rsidP="00DD45C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DD45C7">
        <w:rPr>
          <w:rFonts w:ascii="Arial" w:hAnsi="Arial"/>
          <w:bCs/>
          <w:sz w:val="20"/>
          <w:szCs w:val="20"/>
        </w:rPr>
        <w:t>None</w:t>
      </w:r>
    </w:p>
    <w:p w14:paraId="178A97EC" w14:textId="44E9857A" w:rsidR="00DD45C7" w:rsidRPr="00490A29" w:rsidRDefault="00DD45C7" w:rsidP="00DD45C7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lastRenderedPageBreak/>
        <w:t xml:space="preserve">Use-case </w:t>
      </w:r>
      <w:r w:rsidR="00EF2C71">
        <w:rPr>
          <w:rFonts w:ascii="Arial" w:hAnsi="Arial"/>
          <w:b/>
          <w:color w:val="2C3E50"/>
        </w:rPr>
        <w:t>Take Exam</w:t>
      </w:r>
      <w:r w:rsidRPr="00490A29">
        <w:rPr>
          <w:rFonts w:ascii="Arial" w:hAnsi="Arial"/>
          <w:b/>
          <w:color w:val="2C3E50"/>
        </w:rPr>
        <w:t>:</w:t>
      </w:r>
    </w:p>
    <w:p w14:paraId="3AF2E9AA" w14:textId="77777777" w:rsidR="00DD45C7" w:rsidRDefault="00DD45C7" w:rsidP="00DD45C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13FAE9B0" w14:textId="3B971095" w:rsidR="00DD45C7" w:rsidRPr="00BC09EC" w:rsidRDefault="00EF2C71" w:rsidP="00DD45C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EF2C71">
        <w:rPr>
          <w:rFonts w:ascii="Arial" w:hAnsi="Arial"/>
          <w:bCs/>
          <w:sz w:val="20"/>
          <w:szCs w:val="20"/>
        </w:rPr>
        <w:t>Use</w:t>
      </w:r>
      <w:r>
        <w:rPr>
          <w:rFonts w:ascii="Arial" w:hAnsi="Arial"/>
          <w:bCs/>
          <w:sz w:val="20"/>
          <w:szCs w:val="20"/>
        </w:rPr>
        <w:t>-</w:t>
      </w:r>
      <w:r w:rsidRPr="00EF2C71">
        <w:rPr>
          <w:rFonts w:ascii="Arial" w:hAnsi="Arial"/>
          <w:bCs/>
          <w:sz w:val="20"/>
          <w:szCs w:val="20"/>
        </w:rPr>
        <w:t xml:space="preserve">Case starts when Student </w:t>
      </w:r>
      <w:r>
        <w:rPr>
          <w:rFonts w:ascii="Arial" w:hAnsi="Arial"/>
          <w:bCs/>
          <w:sz w:val="20"/>
          <w:szCs w:val="20"/>
        </w:rPr>
        <w:t>initiating an</w:t>
      </w:r>
      <w:r w:rsidRPr="00EF2C71">
        <w:rPr>
          <w:rFonts w:ascii="Arial" w:hAnsi="Arial"/>
          <w:bCs/>
          <w:sz w:val="20"/>
          <w:szCs w:val="20"/>
        </w:rPr>
        <w:t xml:space="preserve"> exam</w:t>
      </w:r>
      <w:r>
        <w:rPr>
          <w:rFonts w:ascii="Arial" w:hAnsi="Arial"/>
          <w:bCs/>
          <w:sz w:val="20"/>
          <w:szCs w:val="20"/>
        </w:rPr>
        <w:t>-taking attempt</w:t>
      </w:r>
      <w:r w:rsidR="003F477F">
        <w:rPr>
          <w:rFonts w:ascii="Arial" w:hAnsi="Arial"/>
          <w:bCs/>
          <w:sz w:val="20"/>
          <w:szCs w:val="20"/>
        </w:rPr>
        <w:t xml:space="preserve"> in</w:t>
      </w:r>
      <w:r w:rsidR="00851486">
        <w:rPr>
          <w:rFonts w:ascii="Arial" w:hAnsi="Arial"/>
          <w:bCs/>
          <w:sz w:val="20"/>
          <w:szCs w:val="20"/>
        </w:rPr>
        <w:t xml:space="preserve"> </w:t>
      </w:r>
      <w:r w:rsidR="00851486" w:rsidRPr="00BC09EC">
        <w:rPr>
          <w:rFonts w:ascii="Arial" w:hAnsi="Arial"/>
          <w:bCs/>
          <w:sz w:val="20"/>
          <w:szCs w:val="20"/>
        </w:rPr>
        <w:t>pre-exam-taking interface</w:t>
      </w:r>
      <w:r w:rsidR="00DD45C7" w:rsidRPr="00BC09EC">
        <w:rPr>
          <w:rFonts w:ascii="Arial" w:hAnsi="Arial"/>
          <w:bCs/>
          <w:sz w:val="20"/>
          <w:szCs w:val="20"/>
        </w:rPr>
        <w:t>.</w:t>
      </w:r>
    </w:p>
    <w:p w14:paraId="6DC544A2" w14:textId="07C0EC11" w:rsidR="0080404D" w:rsidRPr="00BC09EC" w:rsidRDefault="003F477F" w:rsidP="00EF2C71">
      <w:pPr>
        <w:pStyle w:val="ListParagraph"/>
        <w:keepNext/>
        <w:numPr>
          <w:ilvl w:val="0"/>
          <w:numId w:val="13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E</w:t>
      </w:r>
      <w:r w:rsidR="0080404D">
        <w:rPr>
          <w:rFonts w:ascii="Arial" w:hAnsi="Arial"/>
          <w:bCs/>
          <w:sz w:val="20"/>
          <w:szCs w:val="20"/>
        </w:rPr>
        <w:t>nter exam-taking mode.</w:t>
      </w:r>
    </w:p>
    <w:p w14:paraId="0DD561C4" w14:textId="7F8BA94F" w:rsidR="00DD45C7" w:rsidRPr="00BC09EC" w:rsidRDefault="003F477F" w:rsidP="00EF2C71">
      <w:pPr>
        <w:pStyle w:val="ListParagraph"/>
        <w:keepNext/>
        <w:numPr>
          <w:ilvl w:val="0"/>
          <w:numId w:val="13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</w:t>
      </w:r>
      <w:r w:rsidR="00DD45C7" w:rsidRPr="00BC09EC">
        <w:rPr>
          <w:rFonts w:ascii="Arial" w:hAnsi="Arial"/>
          <w:bCs/>
          <w:sz w:val="20"/>
          <w:szCs w:val="20"/>
        </w:rPr>
        <w:t>ll</w:t>
      </w:r>
      <w:r w:rsidR="007D1A7B">
        <w:rPr>
          <w:rFonts w:ascii="Arial" w:hAnsi="Arial"/>
          <w:bCs/>
          <w:sz w:val="20"/>
          <w:szCs w:val="20"/>
        </w:rPr>
        <w:t xml:space="preserve"> question</w:t>
      </w:r>
      <w:r w:rsidR="00DD45C7" w:rsidRPr="00BC09EC">
        <w:rPr>
          <w:rFonts w:ascii="Arial" w:hAnsi="Arial"/>
          <w:bCs/>
          <w:sz w:val="20"/>
          <w:szCs w:val="20"/>
        </w:rPr>
        <w:t xml:space="preserve"> items</w:t>
      </w:r>
      <w:r>
        <w:rPr>
          <w:rFonts w:ascii="Arial" w:hAnsi="Arial"/>
          <w:bCs/>
          <w:sz w:val="20"/>
          <w:szCs w:val="20"/>
        </w:rPr>
        <w:t xml:space="preserve"> displayed</w:t>
      </w:r>
      <w:r w:rsidR="0080404D">
        <w:rPr>
          <w:rFonts w:ascii="Arial" w:hAnsi="Arial"/>
          <w:bCs/>
          <w:sz w:val="20"/>
          <w:szCs w:val="20"/>
        </w:rPr>
        <w:t xml:space="preserve"> and count-down timer</w:t>
      </w:r>
      <w:r>
        <w:rPr>
          <w:rFonts w:ascii="Arial" w:hAnsi="Arial"/>
          <w:bCs/>
          <w:sz w:val="20"/>
          <w:szCs w:val="20"/>
        </w:rPr>
        <w:t xml:space="preserve"> started</w:t>
      </w:r>
      <w:r w:rsidR="00DD45C7" w:rsidRPr="00BC09EC">
        <w:rPr>
          <w:rFonts w:ascii="Arial" w:hAnsi="Arial"/>
          <w:bCs/>
          <w:sz w:val="20"/>
          <w:szCs w:val="20"/>
        </w:rPr>
        <w:t>.</w:t>
      </w:r>
    </w:p>
    <w:p w14:paraId="4E14463D" w14:textId="2E47AD8A" w:rsidR="00DD45C7" w:rsidRPr="00BC09EC" w:rsidRDefault="003F477F" w:rsidP="00EF2C71">
      <w:pPr>
        <w:pStyle w:val="ListParagraph"/>
        <w:keepNext/>
        <w:numPr>
          <w:ilvl w:val="0"/>
          <w:numId w:val="13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Answer auto-saved </w:t>
      </w:r>
      <w:r w:rsidR="003176FF">
        <w:rPr>
          <w:rFonts w:ascii="Arial" w:hAnsi="Arial"/>
          <w:bCs/>
          <w:sz w:val="20"/>
          <w:szCs w:val="20"/>
        </w:rPr>
        <w:t>when question changed.</w:t>
      </w:r>
    </w:p>
    <w:p w14:paraId="7AD7682D" w14:textId="77777777" w:rsidR="00DD45C7" w:rsidRDefault="00DD45C7" w:rsidP="00DD45C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34C47445" w14:textId="77777777" w:rsidR="00DD45C7" w:rsidRPr="00BC09EC" w:rsidRDefault="00DD45C7" w:rsidP="00DD45C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BC09EC">
        <w:rPr>
          <w:rFonts w:ascii="Arial" w:hAnsi="Arial"/>
          <w:bCs/>
          <w:sz w:val="20"/>
          <w:szCs w:val="20"/>
        </w:rPr>
        <w:t xml:space="preserve">None </w:t>
      </w:r>
    </w:p>
    <w:p w14:paraId="6FAD4086" w14:textId="77777777" w:rsidR="00DD45C7" w:rsidRDefault="00DD45C7" w:rsidP="00DD45C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64913D21" w14:textId="0DD9D042" w:rsidR="00DD45C7" w:rsidRPr="003176FF" w:rsidRDefault="003176FF" w:rsidP="00DD45C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3176FF">
        <w:rPr>
          <w:rFonts w:ascii="Arial" w:hAnsi="Arial"/>
          <w:bCs/>
          <w:sz w:val="20"/>
          <w:szCs w:val="20"/>
        </w:rPr>
        <w:t>User in pre-exam-taking interface.</w:t>
      </w:r>
    </w:p>
    <w:p w14:paraId="32E2FCEC" w14:textId="77777777" w:rsidR="00DD45C7" w:rsidRDefault="00DD45C7" w:rsidP="00DD45C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490DACB8" w14:textId="621B4C29" w:rsidR="00DD45C7" w:rsidRPr="00BC09EC" w:rsidRDefault="003176FF" w:rsidP="00DD45C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Enter exam-taking mode.</w:t>
      </w:r>
    </w:p>
    <w:p w14:paraId="3EAF67D0" w14:textId="5FA4D720" w:rsidR="001C7E18" w:rsidRPr="00DD45C7" w:rsidRDefault="00DD45C7" w:rsidP="00DD45C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4435DB01" w14:textId="233FDD01" w:rsidR="00DD45C7" w:rsidRDefault="003176FF" w:rsidP="00BC09E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3176FF">
        <w:rPr>
          <w:rFonts w:ascii="Arial" w:hAnsi="Arial"/>
          <w:bCs/>
          <w:sz w:val="20"/>
          <w:szCs w:val="20"/>
        </w:rPr>
        <w:t xml:space="preserve">Linked to Use Case 03 – Submit Exam &amp; Auto Grade, triggered when time expires or the </w:t>
      </w:r>
      <w:r>
        <w:rPr>
          <w:rFonts w:ascii="Arial" w:hAnsi="Arial"/>
          <w:bCs/>
          <w:sz w:val="20"/>
          <w:szCs w:val="20"/>
        </w:rPr>
        <w:t>exam submitted manually</w:t>
      </w:r>
      <w:r w:rsidRPr="003176FF">
        <w:rPr>
          <w:rFonts w:ascii="Arial" w:hAnsi="Arial"/>
          <w:bCs/>
          <w:sz w:val="20"/>
          <w:szCs w:val="20"/>
        </w:rPr>
        <w:t>.</w:t>
      </w:r>
    </w:p>
    <w:p w14:paraId="0F3E598E" w14:textId="24BE0B18" w:rsidR="00C60EF3" w:rsidRPr="00490A29" w:rsidRDefault="00C60EF3" w:rsidP="00C60EF3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>
        <w:rPr>
          <w:rFonts w:ascii="Arial" w:hAnsi="Arial"/>
          <w:b/>
          <w:color w:val="2C3E50"/>
        </w:rPr>
        <w:t>Submit Exam &amp; Auto-Grade</w:t>
      </w:r>
      <w:r w:rsidRPr="00490A29">
        <w:rPr>
          <w:rFonts w:ascii="Arial" w:hAnsi="Arial"/>
          <w:b/>
          <w:color w:val="2C3E50"/>
        </w:rPr>
        <w:t>:</w:t>
      </w:r>
    </w:p>
    <w:p w14:paraId="65FE5C6C" w14:textId="77777777" w:rsidR="00C60EF3" w:rsidRDefault="00C60EF3" w:rsidP="00C60EF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6A2C9225" w14:textId="54D62223" w:rsidR="00C60EF3" w:rsidRPr="00BC09EC" w:rsidRDefault="00C60EF3" w:rsidP="00C60EF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60EF3">
        <w:rPr>
          <w:rFonts w:ascii="Arial" w:hAnsi="Arial"/>
          <w:bCs/>
          <w:sz w:val="20"/>
          <w:szCs w:val="20"/>
        </w:rPr>
        <w:t>Use-Case starts when the exam submitted manually or automatically due to time expiration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4AEF7965" w14:textId="319A0C0D" w:rsidR="00C60EF3" w:rsidRPr="00BC09EC" w:rsidRDefault="00C60EF3" w:rsidP="00C60EF3">
      <w:pPr>
        <w:pStyle w:val="ListParagraph"/>
        <w:keepNext/>
        <w:numPr>
          <w:ilvl w:val="0"/>
          <w:numId w:val="14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Exam submitted manually by “Submit” or automatic submission due to time expiration.</w:t>
      </w:r>
    </w:p>
    <w:p w14:paraId="10864BC1" w14:textId="22180D0C" w:rsidR="004225AC" w:rsidRDefault="004225AC" w:rsidP="00C60EF3">
      <w:pPr>
        <w:pStyle w:val="ListParagraph"/>
        <w:keepNext/>
        <w:numPr>
          <w:ilvl w:val="0"/>
          <w:numId w:val="14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Answer key fetched from database as auto-grading protocol initiated.</w:t>
      </w:r>
    </w:p>
    <w:p w14:paraId="6010FD5E" w14:textId="462E5199" w:rsidR="00C60EF3" w:rsidRPr="00BC09EC" w:rsidRDefault="004225AC" w:rsidP="00C60EF3">
      <w:pPr>
        <w:pStyle w:val="ListParagraph"/>
        <w:keepNext/>
        <w:numPr>
          <w:ilvl w:val="0"/>
          <w:numId w:val="14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Attempt saved into database along with result.</w:t>
      </w:r>
    </w:p>
    <w:p w14:paraId="06D4EBA6" w14:textId="58E9EC06" w:rsidR="00C60EF3" w:rsidRPr="00BC09EC" w:rsidRDefault="004225AC" w:rsidP="00C60EF3">
      <w:pPr>
        <w:pStyle w:val="ListParagraph"/>
        <w:keepNext/>
        <w:numPr>
          <w:ilvl w:val="0"/>
          <w:numId w:val="14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Permitted result and analysis displayed</w:t>
      </w:r>
      <w:r>
        <w:rPr>
          <w:rFonts w:ascii="Arial" w:hAnsi="Arial"/>
          <w:bCs/>
          <w:sz w:val="20"/>
          <w:szCs w:val="20"/>
        </w:rPr>
        <w:tab/>
      </w:r>
      <w:r w:rsidR="00C60EF3">
        <w:rPr>
          <w:rFonts w:ascii="Arial" w:hAnsi="Arial"/>
          <w:bCs/>
          <w:sz w:val="20"/>
          <w:szCs w:val="20"/>
        </w:rPr>
        <w:t>.</w:t>
      </w:r>
    </w:p>
    <w:p w14:paraId="3160F362" w14:textId="77777777" w:rsidR="00C60EF3" w:rsidRDefault="00C60EF3" w:rsidP="00C60EF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6F65B34A" w14:textId="77777777" w:rsidR="00C60EF3" w:rsidRPr="00BC09EC" w:rsidRDefault="00C60EF3" w:rsidP="00C60EF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BC09EC">
        <w:rPr>
          <w:rFonts w:ascii="Arial" w:hAnsi="Arial"/>
          <w:bCs/>
          <w:sz w:val="20"/>
          <w:szCs w:val="20"/>
        </w:rPr>
        <w:t xml:space="preserve">None </w:t>
      </w:r>
    </w:p>
    <w:p w14:paraId="2B9C2308" w14:textId="77777777" w:rsidR="00C60EF3" w:rsidRDefault="00C60EF3" w:rsidP="00C60EF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1FF8BB35" w14:textId="59967A4C" w:rsidR="00C60EF3" w:rsidRPr="003176FF" w:rsidRDefault="004225AC" w:rsidP="00C60EF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System</w:t>
      </w:r>
      <w:r w:rsidR="00C60EF3" w:rsidRPr="003176FF">
        <w:rPr>
          <w:rFonts w:ascii="Arial" w:hAnsi="Arial"/>
          <w:bCs/>
          <w:sz w:val="20"/>
          <w:szCs w:val="20"/>
        </w:rPr>
        <w:t xml:space="preserve"> in exam-taking </w:t>
      </w:r>
      <w:r>
        <w:rPr>
          <w:rFonts w:ascii="Arial" w:hAnsi="Arial"/>
          <w:bCs/>
          <w:sz w:val="20"/>
          <w:szCs w:val="20"/>
        </w:rPr>
        <w:t>mode</w:t>
      </w:r>
      <w:r w:rsidR="00C60EF3" w:rsidRPr="003176FF">
        <w:rPr>
          <w:rFonts w:ascii="Arial" w:hAnsi="Arial"/>
          <w:bCs/>
          <w:sz w:val="20"/>
          <w:szCs w:val="20"/>
        </w:rPr>
        <w:t>.</w:t>
      </w:r>
    </w:p>
    <w:p w14:paraId="243296CE" w14:textId="77777777" w:rsidR="00C60EF3" w:rsidRDefault="00C60EF3" w:rsidP="00C60EF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43D0194E" w14:textId="07047936" w:rsidR="00C60EF3" w:rsidRPr="00BC09EC" w:rsidRDefault="004225AC" w:rsidP="00C60EF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Related date saved, attempt status updated to “submitted” and permitted information displayed</w:t>
      </w:r>
      <w:r w:rsidR="00C60EF3">
        <w:rPr>
          <w:rFonts w:ascii="Arial" w:hAnsi="Arial"/>
          <w:bCs/>
          <w:sz w:val="20"/>
          <w:szCs w:val="20"/>
        </w:rPr>
        <w:t>.</w:t>
      </w:r>
    </w:p>
    <w:p w14:paraId="21678F38" w14:textId="77777777" w:rsidR="00C60EF3" w:rsidRPr="00DD45C7" w:rsidRDefault="00C60EF3" w:rsidP="00C60EF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1CEE0E92" w14:textId="05A1DCCA" w:rsidR="00C60EF3" w:rsidRDefault="00C20692" w:rsidP="00C60EF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6804F5A5" w14:textId="5AA37501" w:rsidR="00C20692" w:rsidRPr="00490A29" w:rsidRDefault="00C20692" w:rsidP="00C20692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>
        <w:rPr>
          <w:rFonts w:ascii="Arial" w:hAnsi="Arial"/>
          <w:b/>
          <w:color w:val="2C3E50"/>
        </w:rPr>
        <w:t>View Exam History &amp; Analysis</w:t>
      </w:r>
      <w:r w:rsidRPr="00490A29">
        <w:rPr>
          <w:rFonts w:ascii="Arial" w:hAnsi="Arial"/>
          <w:b/>
          <w:color w:val="2C3E50"/>
        </w:rPr>
        <w:t>:</w:t>
      </w:r>
    </w:p>
    <w:p w14:paraId="2150B9F2" w14:textId="77777777" w:rsidR="00C20692" w:rsidRDefault="00C20692" w:rsidP="00C2069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30FA4E2F" w14:textId="3D856B52" w:rsidR="00C20692" w:rsidRPr="00BC09EC" w:rsidRDefault="00C20692" w:rsidP="00C2069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20692">
        <w:rPr>
          <w:rFonts w:ascii="Arial" w:hAnsi="Arial"/>
          <w:bCs/>
          <w:sz w:val="20"/>
          <w:szCs w:val="20"/>
        </w:rPr>
        <w:t xml:space="preserve">Use Case starts when the </w:t>
      </w:r>
      <w:proofErr w:type="gramStart"/>
      <w:r w:rsidRPr="00C20692">
        <w:rPr>
          <w:rFonts w:ascii="Arial" w:hAnsi="Arial"/>
          <w:bCs/>
          <w:sz w:val="20"/>
          <w:szCs w:val="20"/>
        </w:rPr>
        <w:t>Student</w:t>
      </w:r>
      <w:proofErr w:type="gramEnd"/>
      <w:r w:rsidRPr="00C20692">
        <w:rPr>
          <w:rFonts w:ascii="Arial" w:hAnsi="Arial"/>
          <w:bCs/>
          <w:sz w:val="20"/>
          <w:szCs w:val="20"/>
        </w:rPr>
        <w:t xml:space="preserve"> accesses the </w:t>
      </w:r>
      <w:r w:rsidR="004A5201">
        <w:rPr>
          <w:rFonts w:ascii="Arial" w:hAnsi="Arial"/>
          <w:bCs/>
          <w:sz w:val="20"/>
          <w:szCs w:val="20"/>
        </w:rPr>
        <w:t>“E</w:t>
      </w:r>
      <w:r w:rsidRPr="00C20692">
        <w:rPr>
          <w:rFonts w:ascii="Arial" w:hAnsi="Arial"/>
          <w:bCs/>
          <w:sz w:val="20"/>
          <w:szCs w:val="20"/>
        </w:rPr>
        <w:t xml:space="preserve">xam </w:t>
      </w:r>
      <w:r w:rsidR="004A5201">
        <w:rPr>
          <w:rFonts w:ascii="Arial" w:hAnsi="Arial"/>
          <w:bCs/>
          <w:sz w:val="20"/>
          <w:szCs w:val="20"/>
        </w:rPr>
        <w:t>H</w:t>
      </w:r>
      <w:r w:rsidRPr="00C20692">
        <w:rPr>
          <w:rFonts w:ascii="Arial" w:hAnsi="Arial"/>
          <w:bCs/>
          <w:sz w:val="20"/>
          <w:szCs w:val="20"/>
        </w:rPr>
        <w:t>istory</w:t>
      </w:r>
      <w:r w:rsidR="004A5201">
        <w:rPr>
          <w:rFonts w:ascii="Arial" w:hAnsi="Arial"/>
          <w:bCs/>
          <w:sz w:val="20"/>
          <w:szCs w:val="20"/>
        </w:rPr>
        <w:t>”</w:t>
      </w:r>
      <w:r>
        <w:rPr>
          <w:rFonts w:ascii="Arial" w:hAnsi="Arial"/>
          <w:bCs/>
          <w:sz w:val="20"/>
          <w:szCs w:val="20"/>
        </w:rPr>
        <w:t xml:space="preserve"> tab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0D962FAD" w14:textId="09D094F0" w:rsidR="00C20692" w:rsidRPr="00BC09EC" w:rsidRDefault="00C20692" w:rsidP="00C20692">
      <w:pPr>
        <w:pStyle w:val="ListParagraph"/>
        <w:keepNext/>
        <w:numPr>
          <w:ilvl w:val="0"/>
          <w:numId w:val="15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Previous attempted exam displayed and sorted</w:t>
      </w:r>
      <w:r w:rsidR="004A5201">
        <w:rPr>
          <w:rFonts w:ascii="Arial" w:hAnsi="Arial"/>
          <w:bCs/>
          <w:sz w:val="20"/>
          <w:szCs w:val="20"/>
        </w:rPr>
        <w:t xml:space="preserve"> </w:t>
      </w:r>
      <w:r w:rsidR="009918A2" w:rsidRPr="009918A2">
        <w:rPr>
          <w:rFonts w:ascii="Arial" w:hAnsi="Arial"/>
          <w:bCs/>
          <w:sz w:val="20"/>
          <w:szCs w:val="20"/>
        </w:rPr>
        <w:t>chronological</w:t>
      </w:r>
      <w:r w:rsidR="009918A2">
        <w:rPr>
          <w:rFonts w:ascii="Arial" w:hAnsi="Arial"/>
          <w:bCs/>
          <w:sz w:val="20"/>
          <w:szCs w:val="20"/>
        </w:rPr>
        <w:t>ly</w:t>
      </w:r>
      <w:r w:rsidR="004549CA">
        <w:rPr>
          <w:rFonts w:ascii="Arial" w:hAnsi="Arial"/>
          <w:bCs/>
          <w:sz w:val="20"/>
          <w:szCs w:val="20"/>
        </w:rPr>
        <w:t xml:space="preserve"> descending</w:t>
      </w:r>
      <w:r w:rsidR="009918A2" w:rsidRPr="009918A2">
        <w:rPr>
          <w:rFonts w:ascii="Arial" w:hAnsi="Arial"/>
          <w:bCs/>
          <w:sz w:val="20"/>
          <w:szCs w:val="20"/>
        </w:rPr>
        <w:t xml:space="preserve"> </w:t>
      </w:r>
      <w:r w:rsidR="004A5201">
        <w:rPr>
          <w:rFonts w:ascii="Arial" w:hAnsi="Arial"/>
          <w:bCs/>
          <w:sz w:val="20"/>
          <w:szCs w:val="20"/>
        </w:rPr>
        <w:t>by default</w:t>
      </w:r>
      <w:r>
        <w:rPr>
          <w:rFonts w:ascii="Arial" w:hAnsi="Arial"/>
          <w:bCs/>
          <w:sz w:val="20"/>
          <w:szCs w:val="20"/>
        </w:rPr>
        <w:t>.</w:t>
      </w:r>
    </w:p>
    <w:p w14:paraId="55AFC814" w14:textId="2444E97F" w:rsidR="00C20692" w:rsidRDefault="009918A2" w:rsidP="00C20692">
      <w:pPr>
        <w:pStyle w:val="ListParagraph"/>
        <w:keepNext/>
        <w:numPr>
          <w:ilvl w:val="0"/>
          <w:numId w:val="15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Re-sorted </w:t>
      </w:r>
      <w:r w:rsidR="009051F6">
        <w:rPr>
          <w:rFonts w:ascii="Arial" w:hAnsi="Arial"/>
          <w:bCs/>
          <w:sz w:val="20"/>
          <w:szCs w:val="20"/>
        </w:rPr>
        <w:t xml:space="preserve">immediately after “Enter” input </w:t>
      </w:r>
      <w:r>
        <w:rPr>
          <w:rFonts w:ascii="Arial" w:hAnsi="Arial"/>
          <w:bCs/>
          <w:sz w:val="20"/>
          <w:szCs w:val="20"/>
        </w:rPr>
        <w:t>if order option changed (</w:t>
      </w:r>
      <w:r w:rsidRPr="009918A2">
        <w:rPr>
          <w:rFonts w:ascii="Arial" w:hAnsi="Arial"/>
          <w:bCs/>
          <w:sz w:val="20"/>
          <w:szCs w:val="20"/>
        </w:rPr>
        <w:t>chronological</w:t>
      </w:r>
      <w:r>
        <w:rPr>
          <w:rFonts w:ascii="Arial" w:hAnsi="Arial"/>
          <w:bCs/>
          <w:sz w:val="20"/>
          <w:szCs w:val="20"/>
        </w:rPr>
        <w:t>, category, etc.)</w:t>
      </w:r>
      <w:r w:rsidR="00C20692">
        <w:rPr>
          <w:rFonts w:ascii="Arial" w:hAnsi="Arial"/>
          <w:bCs/>
          <w:sz w:val="20"/>
          <w:szCs w:val="20"/>
        </w:rPr>
        <w:t>.</w:t>
      </w:r>
    </w:p>
    <w:p w14:paraId="104A33C2" w14:textId="7FB3504A" w:rsidR="00C20692" w:rsidRPr="003C68A1" w:rsidRDefault="009918A2" w:rsidP="003C68A1">
      <w:pPr>
        <w:pStyle w:val="ListParagraph"/>
        <w:keepNext/>
        <w:numPr>
          <w:ilvl w:val="0"/>
          <w:numId w:val="15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Attempt detail (</w:t>
      </w:r>
      <w:r w:rsidR="003C68A1">
        <w:rPr>
          <w:rFonts w:ascii="Arial" w:hAnsi="Arial"/>
          <w:bCs/>
          <w:sz w:val="20"/>
          <w:szCs w:val="20"/>
        </w:rPr>
        <w:t>starting/ending exact time</w:t>
      </w:r>
      <w:r>
        <w:rPr>
          <w:rFonts w:ascii="Arial" w:hAnsi="Arial"/>
          <w:bCs/>
          <w:sz w:val="20"/>
          <w:szCs w:val="20"/>
        </w:rPr>
        <w:t>, duration,</w:t>
      </w:r>
      <w:r w:rsidR="003C68A1">
        <w:rPr>
          <w:rFonts w:ascii="Arial" w:hAnsi="Arial"/>
          <w:bCs/>
          <w:sz w:val="20"/>
          <w:szCs w:val="20"/>
        </w:rPr>
        <w:t xml:space="preserve"> etc.),</w:t>
      </w:r>
      <w:r>
        <w:rPr>
          <w:rFonts w:ascii="Arial" w:hAnsi="Arial"/>
          <w:bCs/>
          <w:sz w:val="20"/>
          <w:szCs w:val="20"/>
        </w:rPr>
        <w:t xml:space="preserve"> </w:t>
      </w:r>
      <w:r w:rsidR="003C68A1">
        <w:rPr>
          <w:rFonts w:ascii="Arial" w:hAnsi="Arial"/>
          <w:bCs/>
          <w:sz w:val="20"/>
          <w:szCs w:val="20"/>
        </w:rPr>
        <w:t>view-p</w:t>
      </w:r>
      <w:r>
        <w:rPr>
          <w:rFonts w:ascii="Arial" w:hAnsi="Arial"/>
          <w:bCs/>
          <w:sz w:val="20"/>
          <w:szCs w:val="20"/>
        </w:rPr>
        <w:t xml:space="preserve">ermitted result and related analysis displayed as </w:t>
      </w:r>
      <w:r w:rsidR="003C68A1">
        <w:rPr>
          <w:rFonts w:ascii="Arial" w:hAnsi="Arial"/>
          <w:bCs/>
          <w:sz w:val="20"/>
          <w:szCs w:val="20"/>
        </w:rPr>
        <w:t>viewed.</w:t>
      </w:r>
    </w:p>
    <w:p w14:paraId="09B05C64" w14:textId="77777777" w:rsidR="00C20692" w:rsidRDefault="00C20692" w:rsidP="00C2069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4DD523AC" w14:textId="77777777" w:rsidR="00C20692" w:rsidRPr="00BC09EC" w:rsidRDefault="00C20692" w:rsidP="00C2069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BC09EC">
        <w:rPr>
          <w:rFonts w:ascii="Arial" w:hAnsi="Arial"/>
          <w:bCs/>
          <w:sz w:val="20"/>
          <w:szCs w:val="20"/>
        </w:rPr>
        <w:t xml:space="preserve">None </w:t>
      </w:r>
    </w:p>
    <w:p w14:paraId="04C651EF" w14:textId="77777777" w:rsidR="00C20692" w:rsidRDefault="00C20692" w:rsidP="00C2069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4741E623" w14:textId="2F82998B" w:rsidR="00C20692" w:rsidRPr="003176FF" w:rsidRDefault="004A5201" w:rsidP="00C2069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At any state except exam-taking mode</w:t>
      </w:r>
      <w:r w:rsidR="00C20692" w:rsidRPr="003176FF">
        <w:rPr>
          <w:rFonts w:ascii="Arial" w:hAnsi="Arial"/>
          <w:bCs/>
          <w:sz w:val="20"/>
          <w:szCs w:val="20"/>
        </w:rPr>
        <w:t>.</w:t>
      </w:r>
    </w:p>
    <w:p w14:paraId="46269BEA" w14:textId="77777777" w:rsidR="00C20692" w:rsidRDefault="00C20692" w:rsidP="00C2069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5238399F" w14:textId="45BABB7D" w:rsidR="00C20692" w:rsidRPr="00BC09EC" w:rsidRDefault="004A5201" w:rsidP="00C2069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Navigated to “Exam History” tab</w:t>
      </w:r>
      <w:r w:rsidR="00C20692">
        <w:rPr>
          <w:rFonts w:ascii="Arial" w:hAnsi="Arial"/>
          <w:bCs/>
          <w:sz w:val="20"/>
          <w:szCs w:val="20"/>
        </w:rPr>
        <w:t>.</w:t>
      </w:r>
    </w:p>
    <w:p w14:paraId="52076BE4" w14:textId="77777777" w:rsidR="00C20692" w:rsidRPr="00DD45C7" w:rsidRDefault="00C20692" w:rsidP="00C2069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01C2EF96" w14:textId="3F1E2920" w:rsidR="00C20692" w:rsidRDefault="00C20692" w:rsidP="00C2069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76A003EE" w14:textId="102F5DDB" w:rsidR="003C68A1" w:rsidRPr="00490A29" w:rsidRDefault="003C68A1" w:rsidP="003C68A1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 w:rsidRPr="003C68A1">
        <w:rPr>
          <w:rFonts w:ascii="Arial" w:hAnsi="Arial"/>
          <w:b/>
          <w:color w:val="2C3E50"/>
        </w:rPr>
        <w:t>Manage Question Bank</w:t>
      </w:r>
      <w:r w:rsidRPr="00490A29">
        <w:rPr>
          <w:rFonts w:ascii="Arial" w:hAnsi="Arial"/>
          <w:b/>
          <w:color w:val="2C3E50"/>
        </w:rPr>
        <w:t>:</w:t>
      </w:r>
    </w:p>
    <w:p w14:paraId="73C3AC29" w14:textId="77777777" w:rsidR="003C68A1" w:rsidRDefault="003C68A1" w:rsidP="003C68A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34B084A0" w14:textId="722FC028" w:rsidR="003C68A1" w:rsidRPr="00BC09EC" w:rsidRDefault="003C68A1" w:rsidP="003C68A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20692">
        <w:rPr>
          <w:rFonts w:ascii="Arial" w:hAnsi="Arial"/>
          <w:bCs/>
          <w:sz w:val="20"/>
          <w:szCs w:val="20"/>
        </w:rPr>
        <w:t>Use</w:t>
      </w:r>
      <w:r>
        <w:rPr>
          <w:rFonts w:ascii="Arial" w:hAnsi="Arial"/>
          <w:bCs/>
          <w:sz w:val="20"/>
          <w:szCs w:val="20"/>
        </w:rPr>
        <w:t>-</w:t>
      </w:r>
      <w:r w:rsidRPr="00C20692">
        <w:rPr>
          <w:rFonts w:ascii="Arial" w:hAnsi="Arial"/>
          <w:bCs/>
          <w:sz w:val="20"/>
          <w:szCs w:val="20"/>
        </w:rPr>
        <w:t xml:space="preserve">Case starts when </w:t>
      </w:r>
      <w:r>
        <w:rPr>
          <w:rFonts w:ascii="Arial" w:hAnsi="Arial"/>
          <w:bCs/>
          <w:sz w:val="20"/>
          <w:szCs w:val="20"/>
        </w:rPr>
        <w:t xml:space="preserve">access-authorized user </w:t>
      </w:r>
      <w:r w:rsidR="009C2B47">
        <w:rPr>
          <w:rFonts w:ascii="Arial" w:hAnsi="Arial"/>
          <w:bCs/>
          <w:sz w:val="20"/>
          <w:szCs w:val="20"/>
        </w:rPr>
        <w:t>enters</w:t>
      </w:r>
      <w:r>
        <w:rPr>
          <w:rFonts w:ascii="Arial" w:hAnsi="Arial"/>
          <w:bCs/>
          <w:sz w:val="20"/>
          <w:szCs w:val="20"/>
        </w:rPr>
        <w:t xml:space="preserve"> </w:t>
      </w:r>
      <w:r w:rsidR="007475FD">
        <w:rPr>
          <w:rFonts w:ascii="Arial" w:hAnsi="Arial"/>
          <w:bCs/>
          <w:sz w:val="20"/>
          <w:szCs w:val="20"/>
        </w:rPr>
        <w:t>“Question Bank” tab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72DCBEF8" w14:textId="1D2FB8F2" w:rsidR="003C68A1" w:rsidRPr="009051F6" w:rsidRDefault="009051F6" w:rsidP="009051F6">
      <w:pPr>
        <w:pStyle w:val="ListParagraph"/>
        <w:keepNext/>
        <w:numPr>
          <w:ilvl w:val="0"/>
          <w:numId w:val="16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lastRenderedPageBreak/>
        <w:t>Available</w:t>
      </w:r>
      <w:r w:rsidR="009C2B47">
        <w:rPr>
          <w:rFonts w:ascii="Arial" w:hAnsi="Arial"/>
          <w:bCs/>
          <w:sz w:val="20"/>
          <w:szCs w:val="20"/>
        </w:rPr>
        <w:t xml:space="preserve"> </w:t>
      </w:r>
      <w:r>
        <w:rPr>
          <w:rFonts w:ascii="Arial" w:hAnsi="Arial"/>
          <w:bCs/>
          <w:sz w:val="20"/>
          <w:szCs w:val="20"/>
        </w:rPr>
        <w:t>option for users: Creating, Editing, Deleting</w:t>
      </w:r>
    </w:p>
    <w:p w14:paraId="5EEE9D4A" w14:textId="57467285" w:rsidR="009051F6" w:rsidRDefault="00441612" w:rsidP="003C68A1">
      <w:pPr>
        <w:pStyle w:val="ListParagraph"/>
        <w:keepNext/>
        <w:numPr>
          <w:ilvl w:val="0"/>
          <w:numId w:val="16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Protocol initiated:</w:t>
      </w:r>
    </w:p>
    <w:p w14:paraId="44A42F15" w14:textId="565E3717" w:rsidR="00441612" w:rsidRDefault="00441612" w:rsidP="00441612">
      <w:pPr>
        <w:pStyle w:val="ListParagraph"/>
        <w:keepNext/>
        <w:numPr>
          <w:ilvl w:val="0"/>
          <w:numId w:val="1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Creating: newly added question stored into database along with its answer(s) and related attributes after confirmation</w:t>
      </w:r>
      <w:r w:rsidR="00443C13">
        <w:rPr>
          <w:rFonts w:ascii="Arial" w:hAnsi="Arial"/>
          <w:bCs/>
          <w:sz w:val="20"/>
          <w:szCs w:val="20"/>
        </w:rPr>
        <w:t>. Unique identification code generated.</w:t>
      </w:r>
    </w:p>
    <w:p w14:paraId="0C3EF383" w14:textId="28C0E9FA" w:rsidR="00441612" w:rsidRDefault="00441612" w:rsidP="00441612">
      <w:pPr>
        <w:pStyle w:val="ListParagraph"/>
        <w:keepNext/>
        <w:numPr>
          <w:ilvl w:val="0"/>
          <w:numId w:val="1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Editing: existing question </w:t>
      </w:r>
      <w:r w:rsidR="00443C13">
        <w:rPr>
          <w:rFonts w:ascii="Arial" w:hAnsi="Arial"/>
          <w:bCs/>
          <w:sz w:val="20"/>
          <w:szCs w:val="20"/>
        </w:rPr>
        <w:t>opened for alteration, altered item saved into database. Unique identification code remains</w:t>
      </w:r>
      <w:r w:rsidR="00DF6A93">
        <w:rPr>
          <w:rFonts w:ascii="Arial" w:hAnsi="Arial"/>
          <w:bCs/>
          <w:sz w:val="20"/>
          <w:szCs w:val="20"/>
        </w:rPr>
        <w:t>.</w:t>
      </w:r>
    </w:p>
    <w:p w14:paraId="1BB6706D" w14:textId="0F098BC2" w:rsidR="00443C13" w:rsidRPr="00BC09EC" w:rsidRDefault="00443C13" w:rsidP="00441612">
      <w:pPr>
        <w:pStyle w:val="ListParagraph"/>
        <w:keepNext/>
        <w:numPr>
          <w:ilvl w:val="0"/>
          <w:numId w:val="1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Deleting: existing question purged from database along with its attribute</w:t>
      </w:r>
      <w:r w:rsidR="00036407">
        <w:rPr>
          <w:rFonts w:ascii="Arial" w:hAnsi="Arial"/>
          <w:bCs/>
          <w:sz w:val="20"/>
          <w:szCs w:val="20"/>
        </w:rPr>
        <w:t>s</w:t>
      </w:r>
      <w:r>
        <w:rPr>
          <w:rFonts w:ascii="Arial" w:hAnsi="Arial"/>
          <w:bCs/>
          <w:sz w:val="20"/>
          <w:szCs w:val="20"/>
        </w:rPr>
        <w:t xml:space="preserve"> and identification code</w:t>
      </w:r>
      <w:r w:rsidR="00DF6A93">
        <w:rPr>
          <w:rFonts w:ascii="Arial" w:hAnsi="Arial"/>
          <w:bCs/>
          <w:sz w:val="20"/>
          <w:szCs w:val="20"/>
        </w:rPr>
        <w:t>.</w:t>
      </w:r>
    </w:p>
    <w:p w14:paraId="19972FED" w14:textId="4947D74D" w:rsidR="003C68A1" w:rsidRDefault="00DF6A93" w:rsidP="003C68A1">
      <w:pPr>
        <w:pStyle w:val="ListParagraph"/>
        <w:keepNext/>
        <w:numPr>
          <w:ilvl w:val="0"/>
          <w:numId w:val="16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Final-step confirmation required for all protocol</w:t>
      </w:r>
      <w:r w:rsidR="003C68A1">
        <w:rPr>
          <w:rFonts w:ascii="Arial" w:hAnsi="Arial"/>
          <w:bCs/>
          <w:sz w:val="20"/>
          <w:szCs w:val="20"/>
        </w:rPr>
        <w:t>.</w:t>
      </w:r>
    </w:p>
    <w:p w14:paraId="698B42D5" w14:textId="77777777" w:rsidR="003C68A1" w:rsidRDefault="003C68A1" w:rsidP="003C68A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1E8FCFDB" w14:textId="519806AB" w:rsidR="003C68A1" w:rsidRPr="00BC09EC" w:rsidRDefault="00DF6A93" w:rsidP="003C68A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Existing question searchable by identification code for Editing and Deleting protocol.</w:t>
      </w:r>
    </w:p>
    <w:p w14:paraId="0E25BC4F" w14:textId="77777777" w:rsidR="003C68A1" w:rsidRDefault="003C68A1" w:rsidP="003C68A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58B5DB92" w14:textId="20D1956F" w:rsidR="003C68A1" w:rsidRPr="003176FF" w:rsidRDefault="00DF6A93" w:rsidP="003C68A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  <w:r w:rsidR="003C68A1" w:rsidRPr="003176FF">
        <w:rPr>
          <w:rFonts w:ascii="Arial" w:hAnsi="Arial"/>
          <w:bCs/>
          <w:sz w:val="20"/>
          <w:szCs w:val="20"/>
        </w:rPr>
        <w:t>.</w:t>
      </w:r>
    </w:p>
    <w:p w14:paraId="53B544B5" w14:textId="77777777" w:rsidR="003C68A1" w:rsidRDefault="003C68A1" w:rsidP="003C68A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6C19B755" w14:textId="1C6FC9DB" w:rsidR="003C68A1" w:rsidRPr="00BC09EC" w:rsidRDefault="003C68A1" w:rsidP="003C68A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Navigated to “</w:t>
      </w:r>
      <w:r w:rsidR="00DF6A93">
        <w:rPr>
          <w:rFonts w:ascii="Arial" w:hAnsi="Arial"/>
          <w:bCs/>
          <w:sz w:val="20"/>
          <w:szCs w:val="20"/>
        </w:rPr>
        <w:t>Question Bank</w:t>
      </w:r>
      <w:r>
        <w:rPr>
          <w:rFonts w:ascii="Arial" w:hAnsi="Arial"/>
          <w:bCs/>
          <w:sz w:val="20"/>
          <w:szCs w:val="20"/>
        </w:rPr>
        <w:t>” tab.</w:t>
      </w:r>
    </w:p>
    <w:p w14:paraId="319B2114" w14:textId="77777777" w:rsidR="003C68A1" w:rsidRPr="00DD45C7" w:rsidRDefault="003C68A1" w:rsidP="003C68A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2750D701" w14:textId="6A88F24B" w:rsidR="003C68A1" w:rsidRDefault="003C68A1" w:rsidP="003C68A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59B17DE1" w14:textId="0AC19AC4" w:rsidR="00DF6A93" w:rsidRPr="00490A29" w:rsidRDefault="00DF6A93" w:rsidP="00DF6A93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 w:rsidRPr="00DF6A93">
        <w:rPr>
          <w:rFonts w:ascii="Arial" w:hAnsi="Arial"/>
          <w:b/>
          <w:color w:val="2C3E50"/>
        </w:rPr>
        <w:t>Manage Exam &amp; Test</w:t>
      </w:r>
      <w:r w:rsidRPr="00490A29">
        <w:rPr>
          <w:rFonts w:ascii="Arial" w:hAnsi="Arial"/>
          <w:b/>
          <w:color w:val="2C3E50"/>
        </w:rPr>
        <w:t>:</w:t>
      </w:r>
    </w:p>
    <w:p w14:paraId="09370DC3" w14:textId="77777777" w:rsidR="00DF6A93" w:rsidRDefault="00DF6A93" w:rsidP="00DF6A9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2017B055" w14:textId="3AF9B2FF" w:rsidR="00DF6A93" w:rsidRPr="00BC09EC" w:rsidRDefault="00DF6A93" w:rsidP="00DF6A9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20692">
        <w:rPr>
          <w:rFonts w:ascii="Arial" w:hAnsi="Arial"/>
          <w:bCs/>
          <w:sz w:val="20"/>
          <w:szCs w:val="20"/>
        </w:rPr>
        <w:t>Use</w:t>
      </w:r>
      <w:r>
        <w:rPr>
          <w:rFonts w:ascii="Arial" w:hAnsi="Arial"/>
          <w:bCs/>
          <w:sz w:val="20"/>
          <w:szCs w:val="20"/>
        </w:rPr>
        <w:t>-</w:t>
      </w:r>
      <w:r w:rsidRPr="00C20692">
        <w:rPr>
          <w:rFonts w:ascii="Arial" w:hAnsi="Arial"/>
          <w:bCs/>
          <w:sz w:val="20"/>
          <w:szCs w:val="20"/>
        </w:rPr>
        <w:t xml:space="preserve">Case starts when </w:t>
      </w:r>
      <w:r>
        <w:rPr>
          <w:rFonts w:ascii="Arial" w:hAnsi="Arial"/>
          <w:bCs/>
          <w:sz w:val="20"/>
          <w:szCs w:val="20"/>
        </w:rPr>
        <w:t>access-authorized user enters “Exam &amp; Test” tab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06F12200" w14:textId="77777777" w:rsidR="0002303F" w:rsidRPr="009051F6" w:rsidRDefault="0002303F" w:rsidP="0002303F">
      <w:pPr>
        <w:pStyle w:val="ListParagraph"/>
        <w:keepNext/>
        <w:numPr>
          <w:ilvl w:val="0"/>
          <w:numId w:val="20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Available option for users: Creating, Editing, Deleting</w:t>
      </w:r>
    </w:p>
    <w:p w14:paraId="6BB200E3" w14:textId="77777777" w:rsidR="0002303F" w:rsidRDefault="0002303F" w:rsidP="0002303F">
      <w:pPr>
        <w:pStyle w:val="ListParagraph"/>
        <w:keepNext/>
        <w:numPr>
          <w:ilvl w:val="0"/>
          <w:numId w:val="20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Protocol initiated:</w:t>
      </w:r>
    </w:p>
    <w:p w14:paraId="26D8E8B9" w14:textId="737057F5" w:rsidR="0002303F" w:rsidRDefault="0002303F" w:rsidP="0002303F">
      <w:pPr>
        <w:pStyle w:val="ListParagraph"/>
        <w:keepNext/>
        <w:numPr>
          <w:ilvl w:val="0"/>
          <w:numId w:val="1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Creating: question manually picked or auto-</w:t>
      </w:r>
      <w:proofErr w:type="spellStart"/>
      <w:r>
        <w:rPr>
          <w:rFonts w:ascii="Arial" w:hAnsi="Arial"/>
          <w:bCs/>
          <w:sz w:val="20"/>
          <w:szCs w:val="20"/>
        </w:rPr>
        <w:t>fectch</w:t>
      </w:r>
      <w:proofErr w:type="spellEnd"/>
      <w:r>
        <w:rPr>
          <w:rFonts w:ascii="Arial" w:hAnsi="Arial"/>
          <w:bCs/>
          <w:sz w:val="20"/>
          <w:szCs w:val="20"/>
        </w:rPr>
        <w:t xml:space="preserve"> from </w:t>
      </w:r>
      <w:proofErr w:type="spellStart"/>
      <w:r>
        <w:rPr>
          <w:rFonts w:ascii="Arial" w:hAnsi="Arial"/>
          <w:bCs/>
          <w:sz w:val="20"/>
          <w:szCs w:val="20"/>
        </w:rPr>
        <w:t>datebase</w:t>
      </w:r>
      <w:proofErr w:type="spellEnd"/>
      <w:r>
        <w:rPr>
          <w:rFonts w:ascii="Arial" w:hAnsi="Arial"/>
          <w:bCs/>
          <w:sz w:val="20"/>
          <w:szCs w:val="20"/>
        </w:rPr>
        <w:t xml:space="preserve"> according to blueprint configuration</w:t>
      </w:r>
      <w:r w:rsidR="00036407">
        <w:rPr>
          <w:rFonts w:ascii="Arial" w:hAnsi="Arial"/>
          <w:bCs/>
          <w:sz w:val="20"/>
          <w:szCs w:val="20"/>
        </w:rPr>
        <w:t>s</w:t>
      </w:r>
      <w:r>
        <w:rPr>
          <w:rFonts w:ascii="Arial" w:hAnsi="Arial"/>
          <w:bCs/>
          <w:sz w:val="20"/>
          <w:szCs w:val="20"/>
        </w:rPr>
        <w:t>, which then stored into database along with configuration</w:t>
      </w:r>
      <w:r w:rsidR="00036407">
        <w:rPr>
          <w:rFonts w:ascii="Arial" w:hAnsi="Arial"/>
          <w:bCs/>
          <w:sz w:val="20"/>
          <w:szCs w:val="20"/>
        </w:rPr>
        <w:t xml:space="preserve">s </w:t>
      </w:r>
      <w:r>
        <w:rPr>
          <w:rFonts w:ascii="Arial" w:hAnsi="Arial"/>
          <w:bCs/>
          <w:sz w:val="20"/>
          <w:szCs w:val="20"/>
        </w:rPr>
        <w:t>(duration, access window, etc.) after confirmation.</w:t>
      </w:r>
      <w:r w:rsidR="00036407">
        <w:rPr>
          <w:rFonts w:ascii="Arial" w:hAnsi="Arial"/>
          <w:bCs/>
          <w:sz w:val="20"/>
          <w:szCs w:val="20"/>
        </w:rPr>
        <w:t xml:space="preserve"> Exam identification code generated.</w:t>
      </w:r>
    </w:p>
    <w:p w14:paraId="6A64B62E" w14:textId="0DDC1DC5" w:rsidR="0002303F" w:rsidRDefault="0002303F" w:rsidP="0002303F">
      <w:pPr>
        <w:pStyle w:val="ListParagraph"/>
        <w:keepNext/>
        <w:numPr>
          <w:ilvl w:val="0"/>
          <w:numId w:val="1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Editing: existing </w:t>
      </w:r>
      <w:r w:rsidR="00036407">
        <w:rPr>
          <w:rFonts w:ascii="Arial" w:hAnsi="Arial"/>
          <w:bCs/>
          <w:sz w:val="20"/>
          <w:szCs w:val="20"/>
        </w:rPr>
        <w:t>exam</w:t>
      </w:r>
      <w:r>
        <w:rPr>
          <w:rFonts w:ascii="Arial" w:hAnsi="Arial"/>
          <w:bCs/>
          <w:sz w:val="20"/>
          <w:szCs w:val="20"/>
        </w:rPr>
        <w:t xml:space="preserve"> opened for alteration</w:t>
      </w:r>
      <w:r w:rsidR="00036407">
        <w:rPr>
          <w:rFonts w:ascii="Arial" w:hAnsi="Arial"/>
          <w:bCs/>
          <w:sz w:val="20"/>
          <w:szCs w:val="20"/>
        </w:rPr>
        <w:t xml:space="preserve"> of question or blueprint</w:t>
      </w:r>
      <w:r>
        <w:rPr>
          <w:rFonts w:ascii="Arial" w:hAnsi="Arial"/>
          <w:bCs/>
          <w:sz w:val="20"/>
          <w:szCs w:val="20"/>
        </w:rPr>
        <w:t xml:space="preserve">, altered </w:t>
      </w:r>
      <w:r w:rsidR="00036407">
        <w:rPr>
          <w:rFonts w:ascii="Arial" w:hAnsi="Arial"/>
          <w:bCs/>
          <w:sz w:val="20"/>
          <w:szCs w:val="20"/>
        </w:rPr>
        <w:t>exam</w:t>
      </w:r>
      <w:r>
        <w:rPr>
          <w:rFonts w:ascii="Arial" w:hAnsi="Arial"/>
          <w:bCs/>
          <w:sz w:val="20"/>
          <w:szCs w:val="20"/>
        </w:rPr>
        <w:t xml:space="preserve"> saved into database. </w:t>
      </w:r>
      <w:r w:rsidR="00036407">
        <w:rPr>
          <w:rFonts w:ascii="Arial" w:hAnsi="Arial"/>
          <w:bCs/>
          <w:sz w:val="20"/>
          <w:szCs w:val="20"/>
        </w:rPr>
        <w:t>Exam</w:t>
      </w:r>
      <w:r>
        <w:rPr>
          <w:rFonts w:ascii="Arial" w:hAnsi="Arial"/>
          <w:bCs/>
          <w:sz w:val="20"/>
          <w:szCs w:val="20"/>
        </w:rPr>
        <w:t xml:space="preserve"> identification code remains.</w:t>
      </w:r>
    </w:p>
    <w:p w14:paraId="34ADECA9" w14:textId="3CC28F8B" w:rsidR="0002303F" w:rsidRPr="00BC09EC" w:rsidRDefault="0002303F" w:rsidP="0002303F">
      <w:pPr>
        <w:pStyle w:val="ListParagraph"/>
        <w:keepNext/>
        <w:numPr>
          <w:ilvl w:val="0"/>
          <w:numId w:val="1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Deleting: existing </w:t>
      </w:r>
      <w:r w:rsidR="00036407">
        <w:rPr>
          <w:rFonts w:ascii="Arial" w:hAnsi="Arial"/>
          <w:bCs/>
          <w:sz w:val="20"/>
          <w:szCs w:val="20"/>
        </w:rPr>
        <w:t>exam</w:t>
      </w:r>
      <w:r>
        <w:rPr>
          <w:rFonts w:ascii="Arial" w:hAnsi="Arial"/>
          <w:bCs/>
          <w:sz w:val="20"/>
          <w:szCs w:val="20"/>
        </w:rPr>
        <w:t xml:space="preserve"> purged from database along with its attribute</w:t>
      </w:r>
      <w:r w:rsidR="00036407">
        <w:rPr>
          <w:rFonts w:ascii="Arial" w:hAnsi="Arial"/>
          <w:bCs/>
          <w:sz w:val="20"/>
          <w:szCs w:val="20"/>
        </w:rPr>
        <w:t>s</w:t>
      </w:r>
      <w:r>
        <w:rPr>
          <w:rFonts w:ascii="Arial" w:hAnsi="Arial"/>
          <w:bCs/>
          <w:sz w:val="20"/>
          <w:szCs w:val="20"/>
        </w:rPr>
        <w:t xml:space="preserve"> and identification code.</w:t>
      </w:r>
    </w:p>
    <w:p w14:paraId="0F5CE318" w14:textId="77777777" w:rsidR="0002303F" w:rsidRDefault="0002303F" w:rsidP="0002303F">
      <w:pPr>
        <w:pStyle w:val="ListParagraph"/>
        <w:keepNext/>
        <w:numPr>
          <w:ilvl w:val="0"/>
          <w:numId w:val="20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Final-step confirmation required for all protocol.</w:t>
      </w:r>
    </w:p>
    <w:p w14:paraId="10218813" w14:textId="77777777" w:rsidR="00DF6A93" w:rsidRDefault="00DF6A93" w:rsidP="00DF6A9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716DE83D" w14:textId="152223A4" w:rsidR="00DF6A93" w:rsidRPr="00BC09EC" w:rsidRDefault="00036407" w:rsidP="00DF6A9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Existing exam searchable by identification code for Editing and Deleting protocol</w:t>
      </w:r>
      <w:r w:rsidR="00DF6A93" w:rsidRPr="00BC09EC">
        <w:rPr>
          <w:rFonts w:ascii="Arial" w:hAnsi="Arial"/>
          <w:bCs/>
          <w:sz w:val="20"/>
          <w:szCs w:val="20"/>
        </w:rPr>
        <w:t xml:space="preserve"> </w:t>
      </w:r>
    </w:p>
    <w:p w14:paraId="207353DD" w14:textId="77777777" w:rsidR="00DF6A93" w:rsidRDefault="00DF6A93" w:rsidP="00DF6A9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036507C0" w14:textId="4994E8B5" w:rsidR="00DF6A93" w:rsidRPr="003176FF" w:rsidRDefault="00036407" w:rsidP="00DF6A9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  <w:r w:rsidR="00DF6A93" w:rsidRPr="003176FF">
        <w:rPr>
          <w:rFonts w:ascii="Arial" w:hAnsi="Arial"/>
          <w:bCs/>
          <w:sz w:val="20"/>
          <w:szCs w:val="20"/>
        </w:rPr>
        <w:t>.</w:t>
      </w:r>
    </w:p>
    <w:p w14:paraId="55E708A5" w14:textId="77777777" w:rsidR="00DF6A93" w:rsidRDefault="00DF6A93" w:rsidP="00DF6A9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1B438F1D" w14:textId="5B2B0E41" w:rsidR="00DF6A93" w:rsidRPr="00BC09EC" w:rsidRDefault="00036407" w:rsidP="00DF6A93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Navigated to “Exam &amp; Test” tab</w:t>
      </w:r>
      <w:r w:rsidR="00DF6A93">
        <w:rPr>
          <w:rFonts w:ascii="Arial" w:hAnsi="Arial"/>
          <w:bCs/>
          <w:sz w:val="20"/>
          <w:szCs w:val="20"/>
        </w:rPr>
        <w:t>.</w:t>
      </w:r>
    </w:p>
    <w:p w14:paraId="09D617F7" w14:textId="77777777" w:rsidR="00DF6A93" w:rsidRPr="00DD45C7" w:rsidRDefault="00DF6A93" w:rsidP="00DF6A93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22C4244E" w14:textId="713E6AC4" w:rsidR="00DF6A93" w:rsidRDefault="00036407" w:rsidP="003C68A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5AAA6424" w14:textId="20BF05CF" w:rsidR="00036407" w:rsidRPr="00490A29" w:rsidRDefault="00036407" w:rsidP="00036407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>
        <w:rPr>
          <w:rFonts w:ascii="Arial" w:hAnsi="Arial"/>
          <w:b/>
          <w:color w:val="2C3E50"/>
        </w:rPr>
        <w:t>View Analysis</w:t>
      </w:r>
      <w:r w:rsidRPr="00490A29">
        <w:rPr>
          <w:rFonts w:ascii="Arial" w:hAnsi="Arial"/>
          <w:b/>
          <w:color w:val="2C3E50"/>
        </w:rPr>
        <w:t>:</w:t>
      </w:r>
    </w:p>
    <w:p w14:paraId="55D08FC5" w14:textId="77777777" w:rsidR="00036407" w:rsidRDefault="00036407" w:rsidP="0003640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3D28587A" w14:textId="4929CFA7" w:rsidR="00036407" w:rsidRPr="00BC09EC" w:rsidRDefault="00036407" w:rsidP="0003640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20692">
        <w:rPr>
          <w:rFonts w:ascii="Arial" w:hAnsi="Arial"/>
          <w:bCs/>
          <w:sz w:val="20"/>
          <w:szCs w:val="20"/>
        </w:rPr>
        <w:t>Use</w:t>
      </w:r>
      <w:r>
        <w:rPr>
          <w:rFonts w:ascii="Arial" w:hAnsi="Arial"/>
          <w:bCs/>
          <w:sz w:val="20"/>
          <w:szCs w:val="20"/>
        </w:rPr>
        <w:t>-</w:t>
      </w:r>
      <w:r w:rsidRPr="00C20692">
        <w:rPr>
          <w:rFonts w:ascii="Arial" w:hAnsi="Arial"/>
          <w:bCs/>
          <w:sz w:val="20"/>
          <w:szCs w:val="20"/>
        </w:rPr>
        <w:t xml:space="preserve">Case starts when </w:t>
      </w:r>
      <w:r>
        <w:rPr>
          <w:rFonts w:ascii="Arial" w:hAnsi="Arial"/>
          <w:bCs/>
          <w:sz w:val="20"/>
          <w:szCs w:val="20"/>
        </w:rPr>
        <w:t>access-authorized user enters “Analysis” tab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4FD706FA" w14:textId="7DF3B76C" w:rsidR="00036407" w:rsidRPr="009051F6" w:rsidRDefault="004549CA" w:rsidP="00036407">
      <w:pPr>
        <w:pStyle w:val="ListParagraph"/>
        <w:keepNext/>
        <w:numPr>
          <w:ilvl w:val="0"/>
          <w:numId w:val="21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All exam displayed and sorted </w:t>
      </w:r>
      <w:r w:rsidRPr="009918A2">
        <w:rPr>
          <w:rFonts w:ascii="Arial" w:hAnsi="Arial"/>
          <w:bCs/>
          <w:sz w:val="20"/>
          <w:szCs w:val="20"/>
        </w:rPr>
        <w:t>chronological</w:t>
      </w:r>
      <w:r>
        <w:rPr>
          <w:rFonts w:ascii="Arial" w:hAnsi="Arial"/>
          <w:bCs/>
          <w:sz w:val="20"/>
          <w:szCs w:val="20"/>
        </w:rPr>
        <w:t>ly descending</w:t>
      </w:r>
      <w:r w:rsidRPr="009918A2">
        <w:rPr>
          <w:rFonts w:ascii="Arial" w:hAnsi="Arial"/>
          <w:bCs/>
          <w:sz w:val="20"/>
          <w:szCs w:val="20"/>
        </w:rPr>
        <w:t xml:space="preserve"> </w:t>
      </w:r>
      <w:r>
        <w:rPr>
          <w:rFonts w:ascii="Arial" w:hAnsi="Arial"/>
          <w:bCs/>
          <w:sz w:val="20"/>
          <w:szCs w:val="20"/>
        </w:rPr>
        <w:t>by default</w:t>
      </w:r>
    </w:p>
    <w:p w14:paraId="4E2EFC8B" w14:textId="77777777" w:rsidR="004549CA" w:rsidRDefault="004549CA" w:rsidP="004549CA">
      <w:pPr>
        <w:pStyle w:val="ListParagraph"/>
        <w:keepNext/>
        <w:numPr>
          <w:ilvl w:val="0"/>
          <w:numId w:val="21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Re-sorted immediately after “Enter” input if order option changed (</w:t>
      </w:r>
      <w:r w:rsidRPr="009918A2">
        <w:rPr>
          <w:rFonts w:ascii="Arial" w:hAnsi="Arial"/>
          <w:bCs/>
          <w:sz w:val="20"/>
          <w:szCs w:val="20"/>
        </w:rPr>
        <w:t>chronological</w:t>
      </w:r>
      <w:r>
        <w:rPr>
          <w:rFonts w:ascii="Arial" w:hAnsi="Arial"/>
          <w:bCs/>
          <w:sz w:val="20"/>
          <w:szCs w:val="20"/>
        </w:rPr>
        <w:t>, category, etc.).</w:t>
      </w:r>
    </w:p>
    <w:p w14:paraId="095060EB" w14:textId="5F46604C" w:rsidR="00036407" w:rsidRDefault="00D96A81" w:rsidP="00036407">
      <w:pPr>
        <w:pStyle w:val="ListParagraph"/>
        <w:keepNext/>
        <w:numPr>
          <w:ilvl w:val="0"/>
          <w:numId w:val="21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All e</w:t>
      </w:r>
      <w:r w:rsidR="004549CA">
        <w:rPr>
          <w:rFonts w:ascii="Arial" w:hAnsi="Arial"/>
          <w:bCs/>
          <w:sz w:val="20"/>
          <w:szCs w:val="20"/>
        </w:rPr>
        <w:t>xam detail displayed</w:t>
      </w:r>
      <w:r w:rsidR="00B373D5">
        <w:rPr>
          <w:rFonts w:ascii="Arial" w:hAnsi="Arial"/>
          <w:bCs/>
          <w:sz w:val="20"/>
          <w:szCs w:val="20"/>
        </w:rPr>
        <w:t xml:space="preserve"> in chosen graphical visualization option</w:t>
      </w:r>
      <w:r w:rsidR="004549CA">
        <w:rPr>
          <w:rFonts w:ascii="Arial" w:hAnsi="Arial"/>
          <w:bCs/>
          <w:sz w:val="20"/>
          <w:szCs w:val="20"/>
        </w:rPr>
        <w:t xml:space="preserve"> as viewed</w:t>
      </w:r>
      <w:r w:rsidR="00036407">
        <w:rPr>
          <w:rFonts w:ascii="Arial" w:hAnsi="Arial"/>
          <w:bCs/>
          <w:sz w:val="20"/>
          <w:szCs w:val="20"/>
        </w:rPr>
        <w:t>.</w:t>
      </w:r>
    </w:p>
    <w:p w14:paraId="6BA2BEDB" w14:textId="77777777" w:rsidR="00036407" w:rsidRDefault="00036407" w:rsidP="0003640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5D80CD32" w14:textId="0889F5EE" w:rsidR="00036407" w:rsidRPr="00BC09EC" w:rsidRDefault="00036407" w:rsidP="0003640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Existing exam searchable by identification code</w:t>
      </w:r>
      <w:r w:rsidR="00D96A81">
        <w:rPr>
          <w:rFonts w:ascii="Arial" w:hAnsi="Arial"/>
          <w:bCs/>
          <w:sz w:val="20"/>
          <w:szCs w:val="20"/>
        </w:rPr>
        <w:t>.</w:t>
      </w:r>
    </w:p>
    <w:p w14:paraId="314CD7E6" w14:textId="77777777" w:rsidR="00036407" w:rsidRDefault="00036407" w:rsidP="0003640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6C035923" w14:textId="77777777" w:rsidR="00036407" w:rsidRPr="003176FF" w:rsidRDefault="00036407" w:rsidP="0003640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lastRenderedPageBreak/>
        <w:t>None</w:t>
      </w:r>
      <w:r w:rsidRPr="003176FF">
        <w:rPr>
          <w:rFonts w:ascii="Arial" w:hAnsi="Arial"/>
          <w:bCs/>
          <w:sz w:val="20"/>
          <w:szCs w:val="20"/>
        </w:rPr>
        <w:t>.</w:t>
      </w:r>
    </w:p>
    <w:p w14:paraId="577F7199" w14:textId="77777777" w:rsidR="00036407" w:rsidRDefault="00036407" w:rsidP="0003640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4F35EB59" w14:textId="1F2D1519" w:rsidR="00036407" w:rsidRPr="00BC09EC" w:rsidRDefault="00036407" w:rsidP="0003640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Navigated to “</w:t>
      </w:r>
      <w:r w:rsidR="00D96A81">
        <w:rPr>
          <w:rFonts w:ascii="Arial" w:hAnsi="Arial"/>
          <w:bCs/>
          <w:sz w:val="20"/>
          <w:szCs w:val="20"/>
        </w:rPr>
        <w:t>Analysis</w:t>
      </w:r>
      <w:r>
        <w:rPr>
          <w:rFonts w:ascii="Arial" w:hAnsi="Arial"/>
          <w:bCs/>
          <w:sz w:val="20"/>
          <w:szCs w:val="20"/>
        </w:rPr>
        <w:t>” tab.</w:t>
      </w:r>
    </w:p>
    <w:p w14:paraId="62929D55" w14:textId="77777777" w:rsidR="00036407" w:rsidRPr="00DD45C7" w:rsidRDefault="00036407" w:rsidP="00036407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2DAAA437" w14:textId="1F8F2146" w:rsidR="00036407" w:rsidRDefault="00036407" w:rsidP="0003640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28F3F26A" w14:textId="2EDFB280" w:rsidR="00D96A81" w:rsidRPr="00490A29" w:rsidRDefault="00D96A81" w:rsidP="00D96A81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 w:rsidRPr="00D96A81">
        <w:rPr>
          <w:rFonts w:ascii="Arial" w:hAnsi="Arial"/>
          <w:b/>
          <w:color w:val="2C3E50"/>
        </w:rPr>
        <w:t>Manage User &amp; Roles</w:t>
      </w:r>
      <w:r w:rsidRPr="00490A29">
        <w:rPr>
          <w:rFonts w:ascii="Arial" w:hAnsi="Arial"/>
          <w:b/>
          <w:color w:val="2C3E50"/>
        </w:rPr>
        <w:t>:</w:t>
      </w:r>
    </w:p>
    <w:p w14:paraId="31A79C02" w14:textId="77777777" w:rsidR="00D96A81" w:rsidRDefault="00D96A81" w:rsidP="00D96A8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0618C7DB" w14:textId="6D10683B" w:rsidR="00D96A81" w:rsidRPr="00BC09EC" w:rsidRDefault="00D96A81" w:rsidP="00D96A8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20692">
        <w:rPr>
          <w:rFonts w:ascii="Arial" w:hAnsi="Arial"/>
          <w:bCs/>
          <w:sz w:val="20"/>
          <w:szCs w:val="20"/>
        </w:rPr>
        <w:t>Use</w:t>
      </w:r>
      <w:r>
        <w:rPr>
          <w:rFonts w:ascii="Arial" w:hAnsi="Arial"/>
          <w:bCs/>
          <w:sz w:val="20"/>
          <w:szCs w:val="20"/>
        </w:rPr>
        <w:t>-</w:t>
      </w:r>
      <w:r w:rsidRPr="00C20692">
        <w:rPr>
          <w:rFonts w:ascii="Arial" w:hAnsi="Arial"/>
          <w:bCs/>
          <w:sz w:val="20"/>
          <w:szCs w:val="20"/>
        </w:rPr>
        <w:t xml:space="preserve">Case starts when </w:t>
      </w:r>
      <w:r>
        <w:rPr>
          <w:rFonts w:ascii="Arial" w:hAnsi="Arial"/>
          <w:bCs/>
          <w:sz w:val="20"/>
          <w:szCs w:val="20"/>
        </w:rPr>
        <w:t>access-authorized user enters “Personnel” tab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7FB7C8D6" w14:textId="029CA1B3" w:rsidR="00D96A81" w:rsidRPr="009051F6" w:rsidRDefault="00D96A81" w:rsidP="00D96A81">
      <w:pPr>
        <w:pStyle w:val="ListParagraph"/>
        <w:keepNext/>
        <w:numPr>
          <w:ilvl w:val="0"/>
          <w:numId w:val="22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All active users displayed by default</w:t>
      </w:r>
      <w:r w:rsidR="00EB6312">
        <w:rPr>
          <w:rFonts w:ascii="Arial" w:hAnsi="Arial"/>
          <w:bCs/>
          <w:sz w:val="20"/>
          <w:szCs w:val="20"/>
        </w:rPr>
        <w:t>.</w:t>
      </w:r>
    </w:p>
    <w:p w14:paraId="48A0C75B" w14:textId="77777777" w:rsidR="00D96A81" w:rsidRDefault="00D96A81" w:rsidP="00D96A81">
      <w:pPr>
        <w:pStyle w:val="ListParagraph"/>
        <w:keepNext/>
        <w:numPr>
          <w:ilvl w:val="0"/>
          <w:numId w:val="22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Re-sorted immediately after “Enter” input if order option changed (</w:t>
      </w:r>
      <w:r w:rsidRPr="009918A2">
        <w:rPr>
          <w:rFonts w:ascii="Arial" w:hAnsi="Arial"/>
          <w:bCs/>
          <w:sz w:val="20"/>
          <w:szCs w:val="20"/>
        </w:rPr>
        <w:t>chronological</w:t>
      </w:r>
      <w:r>
        <w:rPr>
          <w:rFonts w:ascii="Arial" w:hAnsi="Arial"/>
          <w:bCs/>
          <w:sz w:val="20"/>
          <w:szCs w:val="20"/>
        </w:rPr>
        <w:t>, category, etc.).</w:t>
      </w:r>
    </w:p>
    <w:p w14:paraId="5B0CD396" w14:textId="73B92131" w:rsidR="00D96A81" w:rsidRDefault="00EB6312" w:rsidP="00D96A81">
      <w:pPr>
        <w:pStyle w:val="ListParagraph"/>
        <w:keepNext/>
        <w:numPr>
          <w:ilvl w:val="0"/>
          <w:numId w:val="22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Following protocol executable by Admin: Account Active Status Alteration, Role Assignment, </w:t>
      </w:r>
      <w:r w:rsidR="0019211C">
        <w:rPr>
          <w:rFonts w:ascii="Arial" w:hAnsi="Arial"/>
          <w:bCs/>
          <w:sz w:val="20"/>
          <w:szCs w:val="20"/>
        </w:rPr>
        <w:t>etc</w:t>
      </w:r>
      <w:r w:rsidR="00D96A81">
        <w:rPr>
          <w:rFonts w:ascii="Arial" w:hAnsi="Arial"/>
          <w:bCs/>
          <w:sz w:val="20"/>
          <w:szCs w:val="20"/>
        </w:rPr>
        <w:t>.</w:t>
      </w:r>
    </w:p>
    <w:p w14:paraId="203B59E0" w14:textId="621124CD" w:rsidR="0019211C" w:rsidRDefault="00F427E4" w:rsidP="00D96A81">
      <w:pPr>
        <w:pStyle w:val="ListParagraph"/>
        <w:keepNext/>
        <w:numPr>
          <w:ilvl w:val="0"/>
          <w:numId w:val="22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Altered</w:t>
      </w:r>
      <w:r w:rsidR="0019211C">
        <w:rPr>
          <w:rFonts w:ascii="Arial" w:hAnsi="Arial"/>
          <w:bCs/>
          <w:sz w:val="20"/>
          <w:szCs w:val="20"/>
        </w:rPr>
        <w:t xml:space="preserve"> account stored into database with its information.</w:t>
      </w:r>
    </w:p>
    <w:p w14:paraId="161E000E" w14:textId="77777777" w:rsidR="00D96A81" w:rsidRDefault="00D96A81" w:rsidP="00D96A8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17F4D568" w14:textId="5AB18EB4" w:rsidR="00D96A81" w:rsidRPr="00BC09EC" w:rsidRDefault="00D96A81" w:rsidP="00D96A8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Existing </w:t>
      </w:r>
      <w:r w:rsidR="0019211C">
        <w:rPr>
          <w:rFonts w:ascii="Arial" w:hAnsi="Arial"/>
          <w:bCs/>
          <w:sz w:val="20"/>
          <w:szCs w:val="20"/>
        </w:rPr>
        <w:t>account</w:t>
      </w:r>
      <w:r>
        <w:rPr>
          <w:rFonts w:ascii="Arial" w:hAnsi="Arial"/>
          <w:bCs/>
          <w:sz w:val="20"/>
          <w:szCs w:val="20"/>
        </w:rPr>
        <w:t xml:space="preserve"> searchable by </w:t>
      </w:r>
      <w:r w:rsidR="0019211C">
        <w:rPr>
          <w:rFonts w:ascii="Arial" w:hAnsi="Arial"/>
          <w:bCs/>
          <w:sz w:val="20"/>
          <w:szCs w:val="20"/>
        </w:rPr>
        <w:t>Unique ID</w:t>
      </w:r>
      <w:r>
        <w:rPr>
          <w:rFonts w:ascii="Arial" w:hAnsi="Arial"/>
          <w:bCs/>
          <w:sz w:val="20"/>
          <w:szCs w:val="20"/>
        </w:rPr>
        <w:t>.</w:t>
      </w:r>
    </w:p>
    <w:p w14:paraId="26ABB2BA" w14:textId="77777777" w:rsidR="00D96A81" w:rsidRDefault="00D96A81" w:rsidP="00D96A8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23F44909" w14:textId="77777777" w:rsidR="00D96A81" w:rsidRPr="003176FF" w:rsidRDefault="00D96A81" w:rsidP="00D96A8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  <w:r w:rsidRPr="003176FF">
        <w:rPr>
          <w:rFonts w:ascii="Arial" w:hAnsi="Arial"/>
          <w:bCs/>
          <w:sz w:val="20"/>
          <w:szCs w:val="20"/>
        </w:rPr>
        <w:t>.</w:t>
      </w:r>
    </w:p>
    <w:p w14:paraId="6DA2B256" w14:textId="77777777" w:rsidR="00D96A81" w:rsidRDefault="00D96A81" w:rsidP="00D96A8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15A085CE" w14:textId="632F4F1C" w:rsidR="00D96A81" w:rsidRPr="00BC09EC" w:rsidRDefault="00D96A81" w:rsidP="00D96A8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Navigated to “</w:t>
      </w:r>
      <w:r w:rsidR="0019211C">
        <w:rPr>
          <w:rFonts w:ascii="Arial" w:hAnsi="Arial"/>
          <w:bCs/>
          <w:sz w:val="20"/>
          <w:szCs w:val="20"/>
        </w:rPr>
        <w:t>Personnel</w:t>
      </w:r>
      <w:r>
        <w:rPr>
          <w:rFonts w:ascii="Arial" w:hAnsi="Arial"/>
          <w:bCs/>
          <w:sz w:val="20"/>
          <w:szCs w:val="20"/>
        </w:rPr>
        <w:t>” tab.</w:t>
      </w:r>
    </w:p>
    <w:p w14:paraId="4A39ED5A" w14:textId="77777777" w:rsidR="00D96A81" w:rsidRPr="00DD45C7" w:rsidRDefault="00D96A81" w:rsidP="00D96A81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2B537468" w14:textId="28FAE11B" w:rsidR="00D96A81" w:rsidRDefault="00D96A81" w:rsidP="00D96A8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43B45808" w14:textId="09204946" w:rsidR="0019211C" w:rsidRPr="00490A29" w:rsidRDefault="0019211C" w:rsidP="0019211C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 w:rsidRPr="0019211C">
        <w:rPr>
          <w:rFonts w:ascii="Arial" w:hAnsi="Arial"/>
          <w:b/>
          <w:color w:val="2C3E50"/>
        </w:rPr>
        <w:t>Login &amp; Logout</w:t>
      </w:r>
      <w:r w:rsidRPr="00490A29">
        <w:rPr>
          <w:rFonts w:ascii="Arial" w:hAnsi="Arial"/>
          <w:b/>
          <w:color w:val="2C3E50"/>
        </w:rPr>
        <w:t>:</w:t>
      </w:r>
    </w:p>
    <w:p w14:paraId="78A1FC5A" w14:textId="77777777" w:rsidR="0019211C" w:rsidRDefault="0019211C" w:rsidP="0019211C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795AF38A" w14:textId="27F4940F" w:rsidR="0019211C" w:rsidRPr="00BC09EC" w:rsidRDefault="008920D2" w:rsidP="0019211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This Use-Case describe how a Guest log into the system</w:t>
      </w:r>
      <w:r w:rsidR="0019211C" w:rsidRPr="00BC09EC">
        <w:rPr>
          <w:rFonts w:ascii="Arial" w:hAnsi="Arial"/>
          <w:bCs/>
          <w:sz w:val="20"/>
          <w:szCs w:val="20"/>
        </w:rPr>
        <w:t>.</w:t>
      </w:r>
    </w:p>
    <w:p w14:paraId="313DF63C" w14:textId="6814C12D" w:rsidR="0019211C" w:rsidRPr="009051F6" w:rsidRDefault="006634C1" w:rsidP="00F70188">
      <w:pPr>
        <w:pStyle w:val="ListParagraph"/>
        <w:keepNext/>
        <w:numPr>
          <w:ilvl w:val="0"/>
          <w:numId w:val="23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User </w:t>
      </w:r>
      <w:r w:rsidR="001E03F2">
        <w:rPr>
          <w:rFonts w:ascii="Arial" w:hAnsi="Arial"/>
          <w:bCs/>
          <w:sz w:val="20"/>
          <w:szCs w:val="20"/>
        </w:rPr>
        <w:t>navigated</w:t>
      </w:r>
      <w:r w:rsidR="008920D2">
        <w:rPr>
          <w:rFonts w:ascii="Arial" w:hAnsi="Arial"/>
          <w:bCs/>
          <w:sz w:val="20"/>
          <w:szCs w:val="20"/>
        </w:rPr>
        <w:t xml:space="preserve"> to Log-in interface</w:t>
      </w:r>
      <w:r w:rsidR="0019211C">
        <w:rPr>
          <w:rFonts w:ascii="Arial" w:hAnsi="Arial"/>
          <w:bCs/>
          <w:sz w:val="20"/>
          <w:szCs w:val="20"/>
        </w:rPr>
        <w:t>.</w:t>
      </w:r>
    </w:p>
    <w:p w14:paraId="311C3470" w14:textId="2DAF0EB3" w:rsidR="0019211C" w:rsidRDefault="008920D2" w:rsidP="00F70188">
      <w:pPr>
        <w:pStyle w:val="ListParagraph"/>
        <w:keepNext/>
        <w:numPr>
          <w:ilvl w:val="0"/>
          <w:numId w:val="23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User required to enter Username and Password</w:t>
      </w:r>
      <w:r w:rsidR="001E03F2">
        <w:rPr>
          <w:rFonts w:ascii="Arial" w:hAnsi="Arial"/>
          <w:bCs/>
          <w:sz w:val="20"/>
          <w:szCs w:val="20"/>
        </w:rPr>
        <w:t>.</w:t>
      </w:r>
    </w:p>
    <w:p w14:paraId="221481F5" w14:textId="48476F72" w:rsidR="0019211C" w:rsidRDefault="008920D2" w:rsidP="00F70188">
      <w:pPr>
        <w:pStyle w:val="ListParagraph"/>
        <w:keepNext/>
        <w:numPr>
          <w:ilvl w:val="0"/>
          <w:numId w:val="23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Log-in </w:t>
      </w:r>
      <w:r w:rsidR="00B373D5">
        <w:rPr>
          <w:rFonts w:ascii="Arial" w:hAnsi="Arial"/>
          <w:bCs/>
          <w:sz w:val="20"/>
          <w:szCs w:val="20"/>
        </w:rPr>
        <w:t>credential</w:t>
      </w:r>
      <w:r>
        <w:rPr>
          <w:rFonts w:ascii="Arial" w:hAnsi="Arial"/>
          <w:bCs/>
          <w:sz w:val="20"/>
          <w:szCs w:val="20"/>
        </w:rPr>
        <w:t xml:space="preserve"> verified and account status checked</w:t>
      </w:r>
      <w:r w:rsidR="00B373D5">
        <w:rPr>
          <w:rFonts w:ascii="Arial" w:hAnsi="Arial"/>
          <w:bCs/>
          <w:sz w:val="20"/>
          <w:szCs w:val="20"/>
        </w:rPr>
        <w:t>.</w:t>
      </w:r>
      <w:r>
        <w:rPr>
          <w:rFonts w:ascii="Arial" w:hAnsi="Arial"/>
          <w:bCs/>
          <w:sz w:val="20"/>
          <w:szCs w:val="20"/>
        </w:rPr>
        <w:tab/>
      </w:r>
      <w:r>
        <w:rPr>
          <w:rFonts w:ascii="Arial" w:hAnsi="Arial"/>
          <w:bCs/>
          <w:sz w:val="20"/>
          <w:szCs w:val="20"/>
        </w:rPr>
        <w:tab/>
      </w:r>
      <w:r>
        <w:rPr>
          <w:rFonts w:ascii="Arial" w:hAnsi="Arial"/>
          <w:bCs/>
          <w:sz w:val="20"/>
          <w:szCs w:val="20"/>
        </w:rPr>
        <w:tab/>
      </w:r>
      <w:r w:rsidR="0019211C">
        <w:rPr>
          <w:rFonts w:ascii="Arial" w:hAnsi="Arial"/>
          <w:bCs/>
          <w:sz w:val="20"/>
          <w:szCs w:val="20"/>
        </w:rPr>
        <w:t>.</w:t>
      </w:r>
    </w:p>
    <w:p w14:paraId="07CA629C" w14:textId="4AD6CE24" w:rsidR="0019211C" w:rsidRDefault="00B373D5" w:rsidP="00F70188">
      <w:pPr>
        <w:pStyle w:val="ListParagraph"/>
        <w:keepNext/>
        <w:numPr>
          <w:ilvl w:val="0"/>
          <w:numId w:val="23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Access granted if credentials confirmed while in “Active” status, fail log-in attempt counter </w:t>
      </w:r>
      <w:r w:rsidR="001E03F2">
        <w:rPr>
          <w:rFonts w:ascii="Arial" w:hAnsi="Arial"/>
          <w:bCs/>
          <w:sz w:val="20"/>
          <w:szCs w:val="20"/>
        </w:rPr>
        <w:t>resets</w:t>
      </w:r>
      <w:r>
        <w:rPr>
          <w:rFonts w:ascii="Arial" w:hAnsi="Arial"/>
          <w:bCs/>
          <w:sz w:val="20"/>
          <w:szCs w:val="20"/>
        </w:rPr>
        <w:t xml:space="preserve"> to 0</w:t>
      </w:r>
      <w:r>
        <w:rPr>
          <w:rFonts w:ascii="Arial" w:hAnsi="Arial"/>
          <w:bCs/>
          <w:sz w:val="20"/>
          <w:szCs w:val="20"/>
        </w:rPr>
        <w:tab/>
      </w:r>
      <w:r w:rsidR="001E03F2">
        <w:rPr>
          <w:rFonts w:ascii="Arial" w:hAnsi="Arial"/>
          <w:bCs/>
          <w:sz w:val="20"/>
          <w:szCs w:val="20"/>
        </w:rPr>
        <w:t>.</w:t>
      </w:r>
      <w:r>
        <w:rPr>
          <w:rFonts w:ascii="Arial" w:hAnsi="Arial"/>
          <w:bCs/>
          <w:sz w:val="20"/>
          <w:szCs w:val="20"/>
        </w:rPr>
        <w:tab/>
      </w:r>
      <w:r>
        <w:rPr>
          <w:rFonts w:ascii="Arial" w:hAnsi="Arial"/>
          <w:bCs/>
          <w:sz w:val="20"/>
          <w:szCs w:val="20"/>
        </w:rPr>
        <w:tab/>
      </w:r>
      <w:r w:rsidR="0019211C">
        <w:rPr>
          <w:rFonts w:ascii="Arial" w:hAnsi="Arial"/>
          <w:bCs/>
          <w:sz w:val="20"/>
          <w:szCs w:val="20"/>
        </w:rPr>
        <w:t>.</w:t>
      </w:r>
    </w:p>
    <w:p w14:paraId="7A359C89" w14:textId="77777777" w:rsidR="0019211C" w:rsidRDefault="0019211C" w:rsidP="0019211C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1365B433" w14:textId="11611843" w:rsidR="00B373D5" w:rsidRPr="00BC09EC" w:rsidRDefault="00B373D5" w:rsidP="00B373D5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“Log-Out” button clicked:</w:t>
      </w:r>
    </w:p>
    <w:p w14:paraId="3FBEBBB4" w14:textId="41DCB94E" w:rsidR="00B373D5" w:rsidRPr="009051F6" w:rsidRDefault="00A7773F" w:rsidP="00B373D5">
      <w:pPr>
        <w:pStyle w:val="ListParagraph"/>
        <w:keepNext/>
        <w:numPr>
          <w:ilvl w:val="0"/>
          <w:numId w:val="24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Session terminated</w:t>
      </w:r>
      <w:r w:rsidR="00B373D5">
        <w:rPr>
          <w:rFonts w:ascii="Arial" w:hAnsi="Arial"/>
          <w:bCs/>
          <w:sz w:val="20"/>
          <w:szCs w:val="20"/>
        </w:rPr>
        <w:t>.</w:t>
      </w:r>
    </w:p>
    <w:p w14:paraId="75C337DD" w14:textId="72E25978" w:rsidR="0019211C" w:rsidRPr="00B373D5" w:rsidRDefault="00A7773F" w:rsidP="00B373D5">
      <w:pPr>
        <w:pStyle w:val="ListParagraph"/>
        <w:keepNext/>
        <w:numPr>
          <w:ilvl w:val="0"/>
          <w:numId w:val="24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User logged out.</w:t>
      </w:r>
    </w:p>
    <w:p w14:paraId="5D43227A" w14:textId="77777777" w:rsidR="0019211C" w:rsidRDefault="0019211C" w:rsidP="0019211C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738E92A3" w14:textId="4A741CB6" w:rsidR="0019211C" w:rsidRPr="003176FF" w:rsidRDefault="0019211C" w:rsidP="0019211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3F9C5BC5" w14:textId="77777777" w:rsidR="0019211C" w:rsidRDefault="0019211C" w:rsidP="0019211C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6C796569" w14:textId="749158B2" w:rsidR="0019211C" w:rsidRPr="00BC09EC" w:rsidRDefault="00A7773F" w:rsidP="0019211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08346CFA" w14:textId="77777777" w:rsidR="0019211C" w:rsidRPr="00DD45C7" w:rsidRDefault="0019211C" w:rsidP="0019211C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5E4561CD" w14:textId="267DE31A" w:rsidR="0019211C" w:rsidRDefault="0019211C" w:rsidP="0019211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2BBBCA59" w14:textId="2F1D7287" w:rsidR="00A7773F" w:rsidRPr="00490A29" w:rsidRDefault="00A7773F" w:rsidP="00A7773F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 w:rsidR="006634C1" w:rsidRPr="006634C1">
        <w:rPr>
          <w:rFonts w:ascii="Arial" w:hAnsi="Arial"/>
          <w:b/>
          <w:color w:val="2C3E50"/>
        </w:rPr>
        <w:t>Register Account</w:t>
      </w:r>
      <w:r w:rsidRPr="00490A29">
        <w:rPr>
          <w:rFonts w:ascii="Arial" w:hAnsi="Arial"/>
          <w:b/>
          <w:color w:val="2C3E50"/>
        </w:rPr>
        <w:t>:</w:t>
      </w:r>
    </w:p>
    <w:p w14:paraId="5E4E7339" w14:textId="77777777" w:rsidR="00A7773F" w:rsidRDefault="00A7773F" w:rsidP="00A7773F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02A74912" w14:textId="7DA5BBCD" w:rsidR="00A7773F" w:rsidRPr="00BC09EC" w:rsidRDefault="00A7773F" w:rsidP="00A7773F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This Use-Case describe </w:t>
      </w:r>
      <w:r w:rsidR="006634C1">
        <w:rPr>
          <w:rFonts w:ascii="Arial" w:hAnsi="Arial"/>
          <w:bCs/>
          <w:sz w:val="20"/>
          <w:szCs w:val="20"/>
        </w:rPr>
        <w:t>a registration process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66AAF893" w14:textId="73850D0D" w:rsidR="00A7773F" w:rsidRPr="009051F6" w:rsidRDefault="006634C1" w:rsidP="006634C1">
      <w:pPr>
        <w:pStyle w:val="ListParagraph"/>
        <w:keepNext/>
        <w:numPr>
          <w:ilvl w:val="0"/>
          <w:numId w:val="25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User navigated to Registration interface</w:t>
      </w:r>
      <w:r w:rsidR="00A7773F">
        <w:rPr>
          <w:rFonts w:ascii="Arial" w:hAnsi="Arial"/>
          <w:bCs/>
          <w:sz w:val="20"/>
          <w:szCs w:val="20"/>
        </w:rPr>
        <w:t>.</w:t>
      </w:r>
    </w:p>
    <w:p w14:paraId="480F12B8" w14:textId="7F08768D" w:rsidR="00A7773F" w:rsidRDefault="006634C1" w:rsidP="006634C1">
      <w:pPr>
        <w:pStyle w:val="ListParagraph"/>
        <w:keepNext/>
        <w:numPr>
          <w:ilvl w:val="0"/>
          <w:numId w:val="25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User required to enter information and solve a </w:t>
      </w:r>
      <w:r w:rsidRPr="006634C1">
        <w:rPr>
          <w:rFonts w:ascii="Arial" w:hAnsi="Arial"/>
          <w:bCs/>
          <w:sz w:val="20"/>
          <w:szCs w:val="20"/>
        </w:rPr>
        <w:t>CAPTCHA</w:t>
      </w:r>
      <w:r>
        <w:rPr>
          <w:rFonts w:ascii="Arial" w:hAnsi="Arial"/>
          <w:bCs/>
          <w:sz w:val="20"/>
          <w:szCs w:val="20"/>
        </w:rPr>
        <w:t>.</w:t>
      </w:r>
    </w:p>
    <w:p w14:paraId="054DFC3B" w14:textId="1D07FDC1" w:rsidR="00A7773F" w:rsidRDefault="006634C1" w:rsidP="006634C1">
      <w:pPr>
        <w:pStyle w:val="ListParagraph"/>
        <w:keepNext/>
        <w:numPr>
          <w:ilvl w:val="0"/>
          <w:numId w:val="25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Username and Password</w:t>
      </w:r>
      <w:r w:rsidR="005F35D0">
        <w:rPr>
          <w:rFonts w:ascii="Arial" w:hAnsi="Arial"/>
          <w:bCs/>
          <w:sz w:val="20"/>
          <w:szCs w:val="20"/>
        </w:rPr>
        <w:t xml:space="preserve"> check for uniqueness, log-in credential then hashed and stored into database</w:t>
      </w:r>
      <w:r w:rsidR="00A7773F">
        <w:rPr>
          <w:rFonts w:ascii="Arial" w:hAnsi="Arial"/>
          <w:bCs/>
          <w:sz w:val="20"/>
          <w:szCs w:val="20"/>
        </w:rPr>
        <w:t>.</w:t>
      </w:r>
      <w:r w:rsidR="00A7773F">
        <w:rPr>
          <w:rFonts w:ascii="Arial" w:hAnsi="Arial"/>
          <w:bCs/>
          <w:sz w:val="20"/>
          <w:szCs w:val="20"/>
        </w:rPr>
        <w:tab/>
      </w:r>
      <w:r w:rsidR="00A7773F">
        <w:rPr>
          <w:rFonts w:ascii="Arial" w:hAnsi="Arial"/>
          <w:bCs/>
          <w:sz w:val="20"/>
          <w:szCs w:val="20"/>
        </w:rPr>
        <w:tab/>
      </w:r>
      <w:r w:rsidR="00A7773F">
        <w:rPr>
          <w:rFonts w:ascii="Arial" w:hAnsi="Arial"/>
          <w:bCs/>
          <w:sz w:val="20"/>
          <w:szCs w:val="20"/>
        </w:rPr>
        <w:tab/>
        <w:t>.</w:t>
      </w:r>
    </w:p>
    <w:p w14:paraId="1BD21FAE" w14:textId="4EDC65C9" w:rsidR="00A7773F" w:rsidRDefault="005F35D0" w:rsidP="006634C1">
      <w:pPr>
        <w:pStyle w:val="ListParagraph"/>
        <w:keepNext/>
        <w:numPr>
          <w:ilvl w:val="0"/>
          <w:numId w:val="25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“Student” role issued.</w:t>
      </w:r>
    </w:p>
    <w:p w14:paraId="0F333019" w14:textId="0BF124B7" w:rsidR="00A7773F" w:rsidRPr="005F35D0" w:rsidRDefault="00A7773F" w:rsidP="005F35D0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  <w:r w:rsidRPr="005F35D0">
        <w:rPr>
          <w:rFonts w:ascii="Arial" w:hAnsi="Arial"/>
          <w:bCs/>
          <w:sz w:val="20"/>
          <w:szCs w:val="20"/>
        </w:rPr>
        <w:t>.</w:t>
      </w:r>
    </w:p>
    <w:p w14:paraId="3D1A2652" w14:textId="0C67EA6E" w:rsidR="005F35D0" w:rsidRDefault="005F35D0" w:rsidP="005F35D0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5F35D0">
        <w:rPr>
          <w:rFonts w:ascii="Arial" w:hAnsi="Arial"/>
          <w:bCs/>
          <w:sz w:val="20"/>
          <w:szCs w:val="20"/>
        </w:rPr>
        <w:lastRenderedPageBreak/>
        <w:t xml:space="preserve">Duplicate </w:t>
      </w:r>
      <w:r>
        <w:rPr>
          <w:rFonts w:ascii="Arial" w:hAnsi="Arial"/>
          <w:bCs/>
          <w:sz w:val="20"/>
          <w:szCs w:val="20"/>
        </w:rPr>
        <w:t>Credential (Username)</w:t>
      </w:r>
    </w:p>
    <w:p w14:paraId="09994585" w14:textId="72535544" w:rsidR="005F35D0" w:rsidRDefault="005F35D0" w:rsidP="005F35D0">
      <w:pPr>
        <w:pStyle w:val="ListParagraph"/>
        <w:keepNext/>
        <w:numPr>
          <w:ilvl w:val="0"/>
          <w:numId w:val="26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If at step 3, Username found in database</w:t>
      </w:r>
      <w:r w:rsidR="00F06C05">
        <w:rPr>
          <w:rFonts w:ascii="Arial" w:hAnsi="Arial"/>
          <w:bCs/>
          <w:sz w:val="20"/>
          <w:szCs w:val="20"/>
        </w:rPr>
        <w:t xml:space="preserve">, error displayed as </w:t>
      </w:r>
      <w:r w:rsidR="00F06C05" w:rsidRPr="00F06C05">
        <w:rPr>
          <w:rFonts w:ascii="Arial" w:hAnsi="Arial"/>
          <w:bCs/>
          <w:sz w:val="20"/>
          <w:szCs w:val="20"/>
        </w:rPr>
        <w:t>"An account with this email address already exists.</w:t>
      </w:r>
      <w:r w:rsidR="00F06C05">
        <w:rPr>
          <w:rFonts w:ascii="Arial" w:hAnsi="Arial"/>
          <w:bCs/>
          <w:sz w:val="20"/>
          <w:szCs w:val="20"/>
        </w:rPr>
        <w:t>”</w:t>
      </w:r>
    </w:p>
    <w:p w14:paraId="01FB1608" w14:textId="32E33B5D" w:rsidR="00F06C05" w:rsidRPr="005F35D0" w:rsidRDefault="00F06C05" w:rsidP="005F35D0">
      <w:pPr>
        <w:pStyle w:val="ListParagraph"/>
        <w:keepNext/>
        <w:numPr>
          <w:ilvl w:val="0"/>
          <w:numId w:val="26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All input cleared, registering process reset</w:t>
      </w:r>
      <w:r w:rsidR="001E03F2">
        <w:rPr>
          <w:rFonts w:ascii="Arial" w:hAnsi="Arial"/>
          <w:bCs/>
          <w:sz w:val="20"/>
          <w:szCs w:val="20"/>
        </w:rPr>
        <w:t>s.</w:t>
      </w:r>
    </w:p>
    <w:p w14:paraId="39C8DAC4" w14:textId="77777777" w:rsidR="00A7773F" w:rsidRDefault="00A7773F" w:rsidP="00A7773F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697D6712" w14:textId="77777777" w:rsidR="00A7773F" w:rsidRPr="003176FF" w:rsidRDefault="00A7773F" w:rsidP="00A7773F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0AE7FD87" w14:textId="77777777" w:rsidR="00A7773F" w:rsidRDefault="00A7773F" w:rsidP="00A7773F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00F5CB4F" w14:textId="77777777" w:rsidR="00A7773F" w:rsidRPr="00BC09EC" w:rsidRDefault="00A7773F" w:rsidP="00A7773F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70855011" w14:textId="77777777" w:rsidR="00A7773F" w:rsidRPr="00DD45C7" w:rsidRDefault="00A7773F" w:rsidP="00A7773F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455D891F" w14:textId="29F49CFC" w:rsidR="00A7773F" w:rsidRDefault="00A7773F" w:rsidP="00A7773F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6BB6B041" w14:textId="1F6C7F1F" w:rsidR="00F06C05" w:rsidRPr="00490A29" w:rsidRDefault="00F06C05" w:rsidP="00F06C05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 w:rsidR="007C415B" w:rsidRPr="007C415B">
        <w:rPr>
          <w:rFonts w:ascii="Arial" w:hAnsi="Arial"/>
          <w:b/>
          <w:color w:val="2C3E50"/>
        </w:rPr>
        <w:t>Reset Password</w:t>
      </w:r>
      <w:r w:rsidRPr="00490A29">
        <w:rPr>
          <w:rFonts w:ascii="Arial" w:hAnsi="Arial"/>
          <w:b/>
          <w:color w:val="2C3E50"/>
        </w:rPr>
        <w:t>:</w:t>
      </w:r>
    </w:p>
    <w:p w14:paraId="5A94ADAA" w14:textId="77777777" w:rsidR="00F06C05" w:rsidRDefault="00F06C05" w:rsidP="00F06C05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14D73CEF" w14:textId="2AA94BB0" w:rsidR="00F06C05" w:rsidRPr="00BC09EC" w:rsidRDefault="00F06C05" w:rsidP="00F06C05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20692">
        <w:rPr>
          <w:rFonts w:ascii="Arial" w:hAnsi="Arial"/>
          <w:bCs/>
          <w:sz w:val="20"/>
          <w:szCs w:val="20"/>
        </w:rPr>
        <w:t>Use</w:t>
      </w:r>
      <w:r>
        <w:rPr>
          <w:rFonts w:ascii="Arial" w:hAnsi="Arial"/>
          <w:bCs/>
          <w:sz w:val="20"/>
          <w:szCs w:val="20"/>
        </w:rPr>
        <w:t>-</w:t>
      </w:r>
      <w:r w:rsidRPr="00C20692">
        <w:rPr>
          <w:rFonts w:ascii="Arial" w:hAnsi="Arial"/>
          <w:bCs/>
          <w:sz w:val="20"/>
          <w:szCs w:val="20"/>
        </w:rPr>
        <w:t xml:space="preserve">Case starts when </w:t>
      </w:r>
      <w:r>
        <w:rPr>
          <w:rFonts w:ascii="Arial" w:hAnsi="Arial"/>
          <w:bCs/>
          <w:sz w:val="20"/>
          <w:szCs w:val="20"/>
        </w:rPr>
        <w:t>Guest click “Reset Password” on “Profile” tab or at Log-in interface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20495F10" w14:textId="36015C22" w:rsidR="00F06C05" w:rsidRPr="009051F6" w:rsidRDefault="00F06C05" w:rsidP="00F06C05">
      <w:pPr>
        <w:pStyle w:val="ListParagraph"/>
        <w:keepNext/>
        <w:numPr>
          <w:ilvl w:val="0"/>
          <w:numId w:val="27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User required to enter Username.</w:t>
      </w:r>
    </w:p>
    <w:p w14:paraId="39D0B22B" w14:textId="632C5910" w:rsidR="00F06C05" w:rsidRDefault="00F06C05" w:rsidP="00F06C05">
      <w:pPr>
        <w:pStyle w:val="ListParagraph"/>
        <w:keepNext/>
        <w:numPr>
          <w:ilvl w:val="0"/>
          <w:numId w:val="27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Password-</w:t>
      </w:r>
      <w:r w:rsidR="001E03F2">
        <w:rPr>
          <w:rFonts w:ascii="Arial" w:hAnsi="Arial"/>
          <w:bCs/>
          <w:sz w:val="20"/>
          <w:szCs w:val="20"/>
        </w:rPr>
        <w:t>resetting</w:t>
      </w:r>
      <w:r>
        <w:rPr>
          <w:rFonts w:ascii="Arial" w:hAnsi="Arial"/>
          <w:bCs/>
          <w:sz w:val="20"/>
          <w:szCs w:val="20"/>
        </w:rPr>
        <w:t xml:space="preserve"> protocol initiate</w:t>
      </w:r>
      <w:r w:rsidR="001E03F2">
        <w:rPr>
          <w:rFonts w:ascii="Arial" w:hAnsi="Arial"/>
          <w:bCs/>
          <w:sz w:val="20"/>
          <w:szCs w:val="20"/>
        </w:rPr>
        <w:t>d</w:t>
      </w:r>
      <w:r>
        <w:rPr>
          <w:rFonts w:ascii="Arial" w:hAnsi="Arial"/>
          <w:bCs/>
          <w:sz w:val="20"/>
          <w:szCs w:val="20"/>
        </w:rPr>
        <w:t xml:space="preserve"> with personal identification question(s) fetched from data base.</w:t>
      </w:r>
    </w:p>
    <w:p w14:paraId="164FEECB" w14:textId="1D9BD8ED" w:rsidR="00F06C05" w:rsidRDefault="00F06C05" w:rsidP="00F06C05">
      <w:pPr>
        <w:pStyle w:val="ListParagraph"/>
        <w:keepNext/>
        <w:numPr>
          <w:ilvl w:val="0"/>
          <w:numId w:val="27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If </w:t>
      </w:r>
      <w:r w:rsidR="001E03F2">
        <w:rPr>
          <w:rFonts w:ascii="Arial" w:hAnsi="Arial"/>
          <w:bCs/>
          <w:sz w:val="20"/>
          <w:szCs w:val="20"/>
        </w:rPr>
        <w:t>answered correctly, navigate user to password-reset interface which then requires new password input</w:t>
      </w:r>
      <w:r>
        <w:rPr>
          <w:rFonts w:ascii="Arial" w:hAnsi="Arial"/>
          <w:bCs/>
          <w:sz w:val="20"/>
          <w:szCs w:val="20"/>
        </w:rPr>
        <w:t>.</w:t>
      </w:r>
    </w:p>
    <w:p w14:paraId="1388AD0D" w14:textId="58A6603A" w:rsidR="00F06C05" w:rsidRDefault="001E03F2" w:rsidP="00F06C05">
      <w:pPr>
        <w:pStyle w:val="ListParagraph"/>
        <w:keepNext/>
        <w:numPr>
          <w:ilvl w:val="0"/>
          <w:numId w:val="27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New password hashed and stored into database</w:t>
      </w:r>
    </w:p>
    <w:p w14:paraId="7D639440" w14:textId="77777777" w:rsidR="00F06C05" w:rsidRDefault="00F06C05" w:rsidP="00F06C05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703B54DB" w14:textId="390CD287" w:rsidR="00F06C05" w:rsidRPr="00BC09EC" w:rsidRDefault="001E03F2" w:rsidP="00F06C05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2F334E45" w14:textId="77777777" w:rsidR="00F06C05" w:rsidRDefault="00F06C05" w:rsidP="00F06C05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5E4E7885" w14:textId="3BF566FA" w:rsidR="00F06C05" w:rsidRPr="003176FF" w:rsidRDefault="00F06C05" w:rsidP="00F06C05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03725CCA" w14:textId="77777777" w:rsidR="00F06C05" w:rsidRDefault="00F06C05" w:rsidP="00F06C05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556E6DCC" w14:textId="4158AF70" w:rsidR="001E03F2" w:rsidRPr="001E03F2" w:rsidRDefault="001E03F2" w:rsidP="001E03F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4F921FF4" w14:textId="77777777" w:rsidR="001E03F2" w:rsidRPr="00DD45C7" w:rsidRDefault="001E03F2" w:rsidP="001E03F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0FAFC6AD" w14:textId="33E0B6C6" w:rsidR="00F06C05" w:rsidRDefault="001E03F2" w:rsidP="001E03F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3DC00C08" w14:textId="77442462" w:rsidR="001E03F2" w:rsidRPr="00490A29" w:rsidRDefault="001E03F2" w:rsidP="001E03F2">
      <w:pPr>
        <w:pStyle w:val="ListParagraph"/>
        <w:keepNext/>
        <w:numPr>
          <w:ilvl w:val="1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 xml:space="preserve">Use-case </w:t>
      </w:r>
      <w:r>
        <w:rPr>
          <w:rFonts w:ascii="Arial" w:hAnsi="Arial"/>
          <w:b/>
          <w:color w:val="2C3E50"/>
        </w:rPr>
        <w:t>Update Profile</w:t>
      </w:r>
      <w:r w:rsidRPr="00490A29">
        <w:rPr>
          <w:rFonts w:ascii="Arial" w:hAnsi="Arial"/>
          <w:b/>
          <w:color w:val="2C3E50"/>
        </w:rPr>
        <w:t>:</w:t>
      </w:r>
    </w:p>
    <w:p w14:paraId="0B9A5D36" w14:textId="77777777" w:rsidR="001E03F2" w:rsidRDefault="001E03F2" w:rsidP="001E03F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490A29">
        <w:rPr>
          <w:rFonts w:ascii="Arial" w:hAnsi="Arial"/>
          <w:b/>
          <w:color w:val="2C3E50"/>
        </w:rPr>
        <w:t>Main</w:t>
      </w:r>
      <w:r>
        <w:rPr>
          <w:rFonts w:ascii="Arial" w:hAnsi="Arial"/>
          <w:b/>
          <w:color w:val="2C3E50"/>
        </w:rPr>
        <w:t xml:space="preserve"> </w:t>
      </w:r>
      <w:r w:rsidRPr="00490A29">
        <w:rPr>
          <w:rFonts w:ascii="Arial" w:hAnsi="Arial"/>
          <w:b/>
          <w:color w:val="2C3E50"/>
        </w:rPr>
        <w:t>event</w:t>
      </w:r>
      <w:r>
        <w:rPr>
          <w:rFonts w:ascii="Arial" w:hAnsi="Arial"/>
          <w:b/>
          <w:color w:val="2C3E50"/>
        </w:rPr>
        <w:t>-</w:t>
      </w:r>
      <w:r w:rsidRPr="00490A29">
        <w:rPr>
          <w:rFonts w:ascii="Arial" w:hAnsi="Arial"/>
          <w:b/>
          <w:color w:val="2C3E50"/>
        </w:rPr>
        <w:t>flow</w:t>
      </w:r>
    </w:p>
    <w:p w14:paraId="3BF68CFA" w14:textId="1C0DBE65" w:rsidR="001E03F2" w:rsidRPr="00BC09EC" w:rsidRDefault="001E03F2" w:rsidP="001E03F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 w:rsidRPr="00C20692">
        <w:rPr>
          <w:rFonts w:ascii="Arial" w:hAnsi="Arial"/>
          <w:bCs/>
          <w:sz w:val="20"/>
          <w:szCs w:val="20"/>
        </w:rPr>
        <w:t>Use</w:t>
      </w:r>
      <w:r>
        <w:rPr>
          <w:rFonts w:ascii="Arial" w:hAnsi="Arial"/>
          <w:bCs/>
          <w:sz w:val="20"/>
          <w:szCs w:val="20"/>
        </w:rPr>
        <w:t>-</w:t>
      </w:r>
      <w:r w:rsidRPr="00C20692">
        <w:rPr>
          <w:rFonts w:ascii="Arial" w:hAnsi="Arial"/>
          <w:bCs/>
          <w:sz w:val="20"/>
          <w:szCs w:val="20"/>
        </w:rPr>
        <w:t xml:space="preserve">Case starts when </w:t>
      </w:r>
      <w:r>
        <w:rPr>
          <w:rFonts w:ascii="Arial" w:hAnsi="Arial"/>
          <w:bCs/>
          <w:sz w:val="20"/>
          <w:szCs w:val="20"/>
        </w:rPr>
        <w:t>User enter “Profile” tab</w:t>
      </w:r>
      <w:r w:rsidRPr="00BC09EC">
        <w:rPr>
          <w:rFonts w:ascii="Arial" w:hAnsi="Arial"/>
          <w:bCs/>
          <w:sz w:val="20"/>
          <w:szCs w:val="20"/>
        </w:rPr>
        <w:t>.</w:t>
      </w:r>
    </w:p>
    <w:p w14:paraId="7C8B1AAC" w14:textId="3EC7A785" w:rsidR="001E03F2" w:rsidRPr="009051F6" w:rsidRDefault="0052334B" w:rsidP="001E03F2">
      <w:pPr>
        <w:pStyle w:val="ListParagraph"/>
        <w:keepNext/>
        <w:numPr>
          <w:ilvl w:val="0"/>
          <w:numId w:val="2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Current attributes displayed</w:t>
      </w:r>
      <w:r w:rsidR="001E03F2">
        <w:rPr>
          <w:rFonts w:ascii="Arial" w:hAnsi="Arial"/>
          <w:bCs/>
          <w:sz w:val="20"/>
          <w:szCs w:val="20"/>
        </w:rPr>
        <w:t>.</w:t>
      </w:r>
    </w:p>
    <w:p w14:paraId="7F8B401A" w14:textId="04A5BDC9" w:rsidR="001E03F2" w:rsidRDefault="0052334B" w:rsidP="001E03F2">
      <w:pPr>
        <w:pStyle w:val="ListParagraph"/>
        <w:keepNext/>
        <w:numPr>
          <w:ilvl w:val="0"/>
          <w:numId w:val="28"/>
        </w:numPr>
        <w:spacing w:before="200" w:after="80"/>
        <w:rPr>
          <w:rFonts w:ascii="Arial" w:hAnsi="Arial"/>
          <w:bCs/>
          <w:sz w:val="20"/>
          <w:szCs w:val="20"/>
        </w:rPr>
      </w:pPr>
      <w:r w:rsidRPr="0052334B">
        <w:rPr>
          <w:rFonts w:ascii="Arial" w:hAnsi="Arial"/>
          <w:bCs/>
          <w:sz w:val="20"/>
          <w:szCs w:val="20"/>
        </w:rPr>
        <w:t>User modifies one or more editable</w:t>
      </w:r>
      <w:r>
        <w:rPr>
          <w:rFonts w:ascii="Arial" w:hAnsi="Arial"/>
          <w:bCs/>
          <w:sz w:val="20"/>
          <w:szCs w:val="20"/>
        </w:rPr>
        <w:t xml:space="preserve"> attributes</w:t>
      </w:r>
      <w:r w:rsidR="001E03F2">
        <w:rPr>
          <w:rFonts w:ascii="Arial" w:hAnsi="Arial"/>
          <w:bCs/>
          <w:sz w:val="20"/>
          <w:szCs w:val="20"/>
        </w:rPr>
        <w:t>.</w:t>
      </w:r>
    </w:p>
    <w:p w14:paraId="1C271CF5" w14:textId="31DE2966" w:rsidR="001E03F2" w:rsidRDefault="0052334B" w:rsidP="001E03F2">
      <w:pPr>
        <w:pStyle w:val="ListParagraph"/>
        <w:keepNext/>
        <w:numPr>
          <w:ilvl w:val="0"/>
          <w:numId w:val="28"/>
        </w:numPr>
        <w:spacing w:before="200" w:after="80"/>
        <w:rPr>
          <w:rFonts w:ascii="Arial" w:hAnsi="Arial"/>
          <w:bCs/>
          <w:sz w:val="20"/>
          <w:szCs w:val="20"/>
        </w:rPr>
      </w:pPr>
      <w:r w:rsidRPr="0052334B">
        <w:rPr>
          <w:rFonts w:ascii="Arial" w:hAnsi="Arial"/>
          <w:bCs/>
          <w:sz w:val="20"/>
          <w:szCs w:val="20"/>
        </w:rPr>
        <w:t>User clicks "Save Changes"</w:t>
      </w:r>
      <w:r w:rsidR="001E03F2">
        <w:rPr>
          <w:rFonts w:ascii="Arial" w:hAnsi="Arial"/>
          <w:bCs/>
          <w:sz w:val="20"/>
          <w:szCs w:val="20"/>
        </w:rPr>
        <w:t>.</w:t>
      </w:r>
    </w:p>
    <w:p w14:paraId="238EB20E" w14:textId="453D09E8" w:rsidR="001E03F2" w:rsidRDefault="0052334B" w:rsidP="001E03F2">
      <w:pPr>
        <w:pStyle w:val="ListParagraph"/>
        <w:keepNext/>
        <w:numPr>
          <w:ilvl w:val="0"/>
          <w:numId w:val="28"/>
        </w:numPr>
        <w:spacing w:before="200" w:after="80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 xml:space="preserve">Success indicator displayed </w:t>
      </w:r>
    </w:p>
    <w:p w14:paraId="34518EC4" w14:textId="77777777" w:rsidR="001E03F2" w:rsidRDefault="001E03F2" w:rsidP="001E03F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Other event-flow</w:t>
      </w:r>
    </w:p>
    <w:p w14:paraId="37DEBA37" w14:textId="77777777" w:rsidR="001E03F2" w:rsidRPr="00BC09EC" w:rsidRDefault="001E03F2" w:rsidP="001E03F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769A8E9E" w14:textId="77777777" w:rsidR="001E03F2" w:rsidRDefault="001E03F2" w:rsidP="001E03F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before Use-Case execution</w:t>
      </w:r>
    </w:p>
    <w:p w14:paraId="225E3DE9" w14:textId="77777777" w:rsidR="001E03F2" w:rsidRPr="003176FF" w:rsidRDefault="001E03F2" w:rsidP="001E03F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1479C686" w14:textId="77777777" w:rsidR="001E03F2" w:rsidRDefault="001E03F2" w:rsidP="001E03F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System status after Use-Case execution</w:t>
      </w:r>
    </w:p>
    <w:p w14:paraId="1EC1C2F8" w14:textId="77777777" w:rsidR="001E03F2" w:rsidRPr="001E03F2" w:rsidRDefault="001E03F2" w:rsidP="001E03F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0A617818" w14:textId="77777777" w:rsidR="001E03F2" w:rsidRPr="00DD45C7" w:rsidRDefault="001E03F2" w:rsidP="001E03F2">
      <w:pPr>
        <w:pStyle w:val="ListParagraph"/>
        <w:keepNext/>
        <w:numPr>
          <w:ilvl w:val="2"/>
          <w:numId w:val="10"/>
        </w:numPr>
        <w:spacing w:before="200" w:after="80"/>
        <w:rPr>
          <w:rFonts w:ascii="Arial" w:hAnsi="Arial"/>
          <w:b/>
          <w:color w:val="2C3E50"/>
        </w:rPr>
      </w:pPr>
      <w:r w:rsidRPr="001C7E18">
        <w:rPr>
          <w:rFonts w:ascii="Arial" w:hAnsi="Arial"/>
          <w:b/>
          <w:color w:val="2C3E50"/>
        </w:rPr>
        <w:t>Extension Point</w:t>
      </w:r>
    </w:p>
    <w:p w14:paraId="5848D595" w14:textId="77777777" w:rsidR="001E03F2" w:rsidRDefault="001E03F2" w:rsidP="001E03F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None</w:t>
      </w:r>
    </w:p>
    <w:p w14:paraId="467E1ADC" w14:textId="77777777" w:rsidR="00A7773F" w:rsidRDefault="00A7773F" w:rsidP="0019211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</w:p>
    <w:p w14:paraId="59055A76" w14:textId="77777777" w:rsidR="00A7773F" w:rsidRDefault="00A7773F" w:rsidP="0019211C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</w:p>
    <w:p w14:paraId="3B9A8CEB" w14:textId="77777777" w:rsidR="0019211C" w:rsidRDefault="0019211C" w:rsidP="00D96A8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</w:p>
    <w:p w14:paraId="50FC2EF4" w14:textId="77777777" w:rsidR="00D96A81" w:rsidRDefault="00D96A81" w:rsidP="00036407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</w:rPr>
      </w:pPr>
    </w:p>
    <w:p w14:paraId="0292CFF4" w14:textId="77777777" w:rsidR="00036407" w:rsidRPr="003176FF" w:rsidRDefault="00036407" w:rsidP="003C68A1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  <w:lang w:val="vi-VN"/>
        </w:rPr>
      </w:pPr>
    </w:p>
    <w:p w14:paraId="031C7ACF" w14:textId="77777777" w:rsidR="003C68A1" w:rsidRPr="003176FF" w:rsidRDefault="003C68A1" w:rsidP="00C20692">
      <w:pPr>
        <w:pStyle w:val="ListParagraph"/>
        <w:keepNext/>
        <w:spacing w:before="200" w:after="80"/>
        <w:ind w:left="1224"/>
        <w:rPr>
          <w:rFonts w:ascii="Arial" w:hAnsi="Arial"/>
          <w:bCs/>
          <w:sz w:val="20"/>
          <w:szCs w:val="20"/>
          <w:lang w:val="vi-VN"/>
        </w:rPr>
      </w:pPr>
    </w:p>
    <w:p w14:paraId="3D33DADC" w14:textId="541D5D4C" w:rsidR="0009317B" w:rsidRDefault="00261B40" w:rsidP="0009317B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color w:val="1A5276"/>
          <w:sz w:val="26"/>
        </w:rPr>
        <w:lastRenderedPageBreak/>
        <w:t>V. DATA FLOW DIAGRAM</w:t>
      </w:r>
    </w:p>
    <w:p w14:paraId="059111C4" w14:textId="09A85B22" w:rsidR="0009317B" w:rsidRPr="00173EE2" w:rsidRDefault="00173EE2" w:rsidP="0009317B">
      <w:pPr>
        <w:keepNext/>
        <w:spacing w:before="280" w:after="120"/>
        <w:rPr>
          <w:rFonts w:ascii="Arial" w:hAnsi="Arial"/>
          <w:bCs/>
          <w:sz w:val="20"/>
          <w:szCs w:val="16"/>
        </w:rPr>
      </w:pPr>
      <w:r w:rsidRPr="00173EE2">
        <w:rPr>
          <w:rFonts w:ascii="Arial" w:hAnsi="Arial"/>
          <w:bCs/>
          <w:sz w:val="20"/>
          <w:szCs w:val="16"/>
        </w:rPr>
        <w:t xml:space="preserve">The </w:t>
      </w:r>
      <w:proofErr w:type="spellStart"/>
      <w:r w:rsidRPr="00173EE2">
        <w:rPr>
          <w:rFonts w:ascii="Arial" w:hAnsi="Arial"/>
          <w:bCs/>
          <w:sz w:val="20"/>
          <w:szCs w:val="16"/>
        </w:rPr>
        <w:t>QuizMaster</w:t>
      </w:r>
      <w:proofErr w:type="spellEnd"/>
      <w:r w:rsidRPr="00173EE2">
        <w:rPr>
          <w:rFonts w:ascii="Arial" w:hAnsi="Arial"/>
          <w:bCs/>
          <w:sz w:val="20"/>
          <w:szCs w:val="16"/>
        </w:rPr>
        <w:t xml:space="preserve"> Online Examination System dataflow design ensures efficient movement through scalable components, maintaining high throughput, low latency, and stable environment.</w:t>
      </w:r>
    </w:p>
    <w:p w14:paraId="7358606B" w14:textId="6765BD79" w:rsidR="00334896" w:rsidRDefault="002E4EE5" w:rsidP="0090478D">
      <w:pPr>
        <w:keepNext/>
        <w:spacing w:before="280" w:after="120"/>
        <w:ind w:left="720" w:hanging="720"/>
      </w:pPr>
      <w:r>
        <w:rPr>
          <w:noProof/>
        </w:rPr>
        <w:drawing>
          <wp:inline distT="0" distB="0" distL="0" distR="0" wp14:anchorId="469DE131" wp14:editId="20943628">
            <wp:extent cx="6306791" cy="34906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9154" cy="35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BF8C" w14:textId="635C9B4B" w:rsidR="00173EE2" w:rsidRPr="00173EE2" w:rsidRDefault="00173EE2" w:rsidP="00173EE2">
      <w:pPr>
        <w:keepNext/>
        <w:spacing w:before="280" w:after="120"/>
        <w:ind w:left="720" w:hanging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Flow Diagram Level 0 &amp; Level 1</w:t>
      </w:r>
    </w:p>
    <w:p w14:paraId="1D9823C7" w14:textId="68BD69C3" w:rsidR="0009317B" w:rsidRPr="008446A5" w:rsidRDefault="002E4EE5" w:rsidP="008446A5">
      <w:pPr>
        <w:keepNext/>
        <w:spacing w:before="280" w:after="120"/>
        <w:ind w:left="720" w:hanging="720"/>
      </w:pPr>
      <w:r>
        <w:rPr>
          <w:noProof/>
        </w:rPr>
        <w:drawing>
          <wp:inline distT="0" distB="0" distL="0" distR="0" wp14:anchorId="7CF1CF50" wp14:editId="70F687E3">
            <wp:extent cx="6318711" cy="341540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711" cy="3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839E" w14:textId="622307CF" w:rsidR="002D2CBD" w:rsidRPr="002D2CBD" w:rsidRDefault="00033DE7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color w:val="1A5276"/>
          <w:sz w:val="26"/>
        </w:rPr>
        <w:lastRenderedPageBreak/>
        <w:t>V</w:t>
      </w:r>
      <w:r w:rsidR="00261B40">
        <w:rPr>
          <w:rFonts w:ascii="Arial" w:hAnsi="Arial"/>
          <w:b/>
          <w:color w:val="1A5276"/>
          <w:sz w:val="26"/>
        </w:rPr>
        <w:t>I</w:t>
      </w:r>
      <w:r>
        <w:rPr>
          <w:rFonts w:ascii="Arial" w:hAnsi="Arial"/>
          <w:b/>
          <w:color w:val="1A5276"/>
          <w:sz w:val="26"/>
        </w:rPr>
        <w:t>. CLASS DIAGRAM</w:t>
      </w:r>
      <w:r w:rsidR="002D2CBD">
        <w:rPr>
          <w:rFonts w:ascii="Arial" w:hAnsi="Arial"/>
          <w:b/>
          <w:color w:val="1A5276"/>
          <w:sz w:val="26"/>
        </w:rPr>
        <w:t xml:space="preserve"> </w:t>
      </w:r>
    </w:p>
    <w:p w14:paraId="2FB3AE90" w14:textId="77777777" w:rsidR="00173EE2" w:rsidRDefault="002D2CBD" w:rsidP="00173EE2">
      <w:pPr>
        <w:spacing w:after="80"/>
        <w:rPr>
          <w:rFonts w:ascii="Arial" w:hAnsi="Arial" w:cs="Arial"/>
          <w:sz w:val="20"/>
          <w:szCs w:val="20"/>
        </w:rPr>
      </w:pPr>
      <w:r w:rsidRPr="00173EE2">
        <w:rPr>
          <w:rFonts w:ascii="Arial" w:hAnsi="Arial"/>
          <w:sz w:val="20"/>
          <w:szCs w:val="20"/>
        </w:rPr>
        <w:t xml:space="preserve">The </w:t>
      </w:r>
      <w:proofErr w:type="spellStart"/>
      <w:r w:rsidRPr="00173EE2">
        <w:rPr>
          <w:rFonts w:ascii="Arial" w:hAnsi="Arial"/>
          <w:sz w:val="20"/>
          <w:szCs w:val="20"/>
        </w:rPr>
        <w:t>QuizMaster</w:t>
      </w:r>
      <w:proofErr w:type="spellEnd"/>
      <w:r w:rsidRPr="00173EE2">
        <w:rPr>
          <w:rFonts w:ascii="Arial" w:hAnsi="Arial"/>
          <w:sz w:val="20"/>
          <w:szCs w:val="20"/>
        </w:rPr>
        <w:t xml:space="preserve"> Online Examination System </w:t>
      </w:r>
      <w:r w:rsidR="00173EE2" w:rsidRPr="00173EE2">
        <w:rPr>
          <w:rFonts w:ascii="Arial" w:hAnsi="Arial"/>
          <w:sz w:val="20"/>
          <w:szCs w:val="20"/>
        </w:rPr>
        <w:t>technical</w:t>
      </w:r>
      <w:r w:rsidR="00173EE2">
        <w:rPr>
          <w:rFonts w:ascii="Arial" w:hAnsi="Arial"/>
          <w:sz w:val="20"/>
          <w:szCs w:val="20"/>
        </w:rPr>
        <w:t xml:space="preserve">-class design </w:t>
      </w:r>
      <w:r w:rsidR="00173EE2" w:rsidRPr="00173EE2">
        <w:rPr>
          <w:rFonts w:ascii="Arial" w:hAnsi="Arial" w:cs="Arial"/>
          <w:sz w:val="20"/>
          <w:szCs w:val="20"/>
        </w:rPr>
        <w:t>clearly illustrates system structure, map relationships precisely, and balance detail with readability, helping developers easily understand, maintain, and scale complex software architectures efficiently.</w:t>
      </w:r>
    </w:p>
    <w:p w14:paraId="67546B68" w14:textId="645892C5" w:rsidR="0061576A" w:rsidRDefault="00150B70" w:rsidP="00173EE2">
      <w:pPr>
        <w:spacing w:after="80"/>
        <w:rPr>
          <w:sz w:val="20"/>
          <w:szCs w:val="20"/>
        </w:rPr>
      </w:pPr>
      <w:r w:rsidRPr="00173EE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3C361B7" wp14:editId="04AA0369">
            <wp:extent cx="6308897" cy="5302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6503" cy="530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4F59" w14:textId="09518ECB" w:rsidR="00EC0466" w:rsidRDefault="00EC0466" w:rsidP="00173EE2">
      <w:pPr>
        <w:spacing w:after="80"/>
        <w:rPr>
          <w:sz w:val="20"/>
          <w:szCs w:val="20"/>
        </w:rPr>
      </w:pPr>
    </w:p>
    <w:p w14:paraId="18DFA557" w14:textId="77777777" w:rsidR="00C618EB" w:rsidRDefault="00C618EB" w:rsidP="00173EE2">
      <w:pPr>
        <w:spacing w:after="80"/>
        <w:rPr>
          <w:sz w:val="20"/>
          <w:szCs w:val="20"/>
        </w:rPr>
      </w:pPr>
    </w:p>
    <w:p w14:paraId="574F5172" w14:textId="0F4ED702" w:rsidR="00286E49" w:rsidRPr="00C618EB" w:rsidRDefault="00EC0466" w:rsidP="00C618EB">
      <w:pPr>
        <w:spacing w:after="8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Class Diagram</w:t>
      </w:r>
    </w:p>
    <w:p w14:paraId="170C9926" w14:textId="1BAF5C31" w:rsidR="0052334B" w:rsidRDefault="0052334B" w:rsidP="00173EE2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color w:val="1A5276"/>
          <w:sz w:val="26"/>
        </w:rPr>
        <w:lastRenderedPageBreak/>
        <w:t>VII. DATA MODEL</w:t>
      </w:r>
    </w:p>
    <w:p w14:paraId="31709567" w14:textId="25706106" w:rsidR="00286E49" w:rsidRDefault="00286E49" w:rsidP="00173EE2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noProof/>
          <w:color w:val="1A5276"/>
          <w:sz w:val="26"/>
        </w:rPr>
        <w:drawing>
          <wp:inline distT="0" distB="0" distL="0" distR="0" wp14:anchorId="3A5AF5EF" wp14:editId="66E8E2BA">
            <wp:extent cx="6280470" cy="709518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0470" cy="709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6236" w14:textId="77777777" w:rsidR="007C415B" w:rsidRDefault="007C415B" w:rsidP="007C415B">
      <w:pPr>
        <w:spacing w:after="80"/>
        <w:jc w:val="center"/>
        <w:rPr>
          <w:rFonts w:ascii="Arial" w:hAnsi="Arial" w:cs="Arial"/>
          <w:b/>
          <w:bCs/>
        </w:rPr>
      </w:pPr>
    </w:p>
    <w:p w14:paraId="79A15CC0" w14:textId="4E3C9314" w:rsidR="007C415B" w:rsidRPr="00EC0466" w:rsidRDefault="007C415B" w:rsidP="007C415B">
      <w:pPr>
        <w:spacing w:after="8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Model</w:t>
      </w:r>
    </w:p>
    <w:p w14:paraId="6346EE42" w14:textId="77777777" w:rsidR="007C415B" w:rsidRDefault="007C415B" w:rsidP="00173EE2">
      <w:pPr>
        <w:keepNext/>
        <w:spacing w:before="280" w:after="120"/>
        <w:rPr>
          <w:rFonts w:ascii="Arial" w:hAnsi="Arial"/>
          <w:b/>
          <w:color w:val="1A5276"/>
          <w:sz w:val="26"/>
        </w:rPr>
      </w:pPr>
    </w:p>
    <w:p w14:paraId="1F32176D" w14:textId="441D252F" w:rsidR="00173EE2" w:rsidRDefault="00173EE2" w:rsidP="00173EE2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color w:val="1A5276"/>
          <w:sz w:val="26"/>
        </w:rPr>
        <w:t>VI</w:t>
      </w:r>
      <w:r w:rsidR="00EC0466">
        <w:rPr>
          <w:rFonts w:ascii="Arial" w:hAnsi="Arial"/>
          <w:b/>
          <w:color w:val="1A5276"/>
          <w:sz w:val="26"/>
        </w:rPr>
        <w:t>I</w:t>
      </w:r>
      <w:r w:rsidR="0052334B">
        <w:rPr>
          <w:rFonts w:ascii="Arial" w:hAnsi="Arial"/>
          <w:b/>
          <w:color w:val="1A5276"/>
          <w:sz w:val="26"/>
        </w:rPr>
        <w:t>I</w:t>
      </w:r>
      <w:r>
        <w:rPr>
          <w:rFonts w:ascii="Arial" w:hAnsi="Arial"/>
          <w:b/>
          <w:color w:val="1A5276"/>
          <w:sz w:val="26"/>
        </w:rPr>
        <w:t xml:space="preserve">. DESIGN </w:t>
      </w:r>
    </w:p>
    <w:p w14:paraId="70A39D67" w14:textId="5E9B2E9B" w:rsidR="00EC0466" w:rsidRPr="00EC0466" w:rsidRDefault="00EC0466" w:rsidP="00173EE2">
      <w:pPr>
        <w:keepNext/>
        <w:spacing w:before="280" w:after="120"/>
        <w:rPr>
          <w:rFonts w:ascii="Arial" w:hAnsi="Arial"/>
          <w:bCs/>
          <w:sz w:val="20"/>
          <w:szCs w:val="16"/>
        </w:rPr>
      </w:pPr>
      <w:r w:rsidRPr="00EC0466">
        <w:rPr>
          <w:rFonts w:ascii="Arial" w:hAnsi="Arial"/>
          <w:bCs/>
          <w:sz w:val="20"/>
          <w:szCs w:val="16"/>
        </w:rPr>
        <w:t xml:space="preserve">The </w:t>
      </w:r>
      <w:proofErr w:type="spellStart"/>
      <w:r w:rsidRPr="00EC0466">
        <w:rPr>
          <w:rFonts w:ascii="Arial" w:hAnsi="Arial"/>
          <w:bCs/>
          <w:sz w:val="20"/>
          <w:szCs w:val="16"/>
        </w:rPr>
        <w:t>QuizMaster</w:t>
      </w:r>
      <w:proofErr w:type="spellEnd"/>
      <w:r w:rsidRPr="00EC0466">
        <w:rPr>
          <w:rFonts w:ascii="Arial" w:hAnsi="Arial"/>
          <w:bCs/>
          <w:sz w:val="20"/>
          <w:szCs w:val="16"/>
        </w:rPr>
        <w:t xml:space="preserve"> platform uses a role-based, distraction-free interface design structured into three primary portals to ensure accessibility</w:t>
      </w:r>
      <w:r>
        <w:rPr>
          <w:rFonts w:ascii="Arial" w:hAnsi="Arial"/>
          <w:bCs/>
          <w:sz w:val="20"/>
          <w:szCs w:val="16"/>
        </w:rPr>
        <w:t>.</w:t>
      </w:r>
    </w:p>
    <w:p w14:paraId="315CC579" w14:textId="7CA5B847" w:rsidR="00EC0466" w:rsidRDefault="00EC0466" w:rsidP="00EC0466">
      <w:pPr>
        <w:keepNext/>
        <w:spacing w:before="200" w:after="80"/>
      </w:pPr>
      <w:r>
        <w:rPr>
          <w:rFonts w:ascii="Arial" w:hAnsi="Arial"/>
          <w:b/>
          <w:color w:val="2C3E50"/>
        </w:rPr>
        <w:t xml:space="preserve">1. </w:t>
      </w:r>
      <w:r w:rsidRPr="00EC0466">
        <w:rPr>
          <w:rFonts w:ascii="Arial" w:hAnsi="Arial"/>
          <w:b/>
          <w:color w:val="2C3E50"/>
        </w:rPr>
        <w:t>Candidate Examination Portal (Student UI)</w:t>
      </w:r>
    </w:p>
    <w:p w14:paraId="4F108FA5" w14:textId="282B80CD" w:rsidR="00EC0466" w:rsidRDefault="00EC0466" w:rsidP="00EC0466">
      <w:pPr>
        <w:pStyle w:val="ListBullet"/>
        <w:spacing w:after="60"/>
      </w:pPr>
      <w:r w:rsidRPr="00EC0466">
        <w:rPr>
          <w:rFonts w:ascii="Arial" w:hAnsi="Arial"/>
          <w:b/>
          <w:sz w:val="20"/>
        </w:rPr>
        <w:t xml:space="preserve">Distraction-Free Exam </w:t>
      </w:r>
      <w:r w:rsidR="004C298E">
        <w:rPr>
          <w:rFonts w:ascii="Arial" w:hAnsi="Arial"/>
          <w:b/>
          <w:sz w:val="20"/>
        </w:rPr>
        <w:t>Mode</w:t>
      </w:r>
      <w:r w:rsidRPr="00EC0466">
        <w:rPr>
          <w:rFonts w:ascii="Arial" w:hAnsi="Arial"/>
          <w:b/>
          <w:sz w:val="20"/>
        </w:rPr>
        <w:t xml:space="preserve">: </w:t>
      </w:r>
      <w:r w:rsidRPr="00EC0466">
        <w:rPr>
          <w:rFonts w:ascii="Arial" w:hAnsi="Arial"/>
          <w:bCs/>
          <w:sz w:val="20"/>
        </w:rPr>
        <w:t xml:space="preserve">Clean layout with a </w:t>
      </w:r>
      <w:r w:rsidR="004C298E">
        <w:rPr>
          <w:rFonts w:ascii="Arial" w:hAnsi="Arial"/>
          <w:bCs/>
          <w:sz w:val="20"/>
        </w:rPr>
        <w:t xml:space="preserve">high-contrast color </w:t>
      </w:r>
      <w:proofErr w:type="spellStart"/>
      <w:r w:rsidR="004C298E">
        <w:rPr>
          <w:rFonts w:ascii="Arial" w:hAnsi="Arial"/>
          <w:bCs/>
          <w:sz w:val="20"/>
        </w:rPr>
        <w:t>pallete</w:t>
      </w:r>
      <w:proofErr w:type="spellEnd"/>
      <w:r w:rsidRPr="00EC0466">
        <w:rPr>
          <w:rFonts w:ascii="Arial" w:hAnsi="Arial"/>
          <w:bCs/>
          <w:sz w:val="20"/>
        </w:rPr>
        <w:t xml:space="preserve">, highlighted </w:t>
      </w:r>
      <w:r w:rsidR="00705CDB">
        <w:rPr>
          <w:rFonts w:ascii="Arial" w:hAnsi="Arial"/>
          <w:bCs/>
          <w:sz w:val="20"/>
        </w:rPr>
        <w:t>answer box</w:t>
      </w:r>
      <w:r w:rsidRPr="00EC0466">
        <w:rPr>
          <w:rFonts w:ascii="Arial" w:hAnsi="Arial"/>
          <w:bCs/>
          <w:sz w:val="20"/>
        </w:rPr>
        <w:t xml:space="preserve">, and </w:t>
      </w:r>
      <w:r w:rsidR="00705CDB">
        <w:rPr>
          <w:rFonts w:ascii="Arial" w:hAnsi="Arial"/>
          <w:bCs/>
          <w:sz w:val="20"/>
        </w:rPr>
        <w:t>back-and-forth navigation system</w:t>
      </w:r>
      <w:r w:rsidRPr="00EC0466">
        <w:rPr>
          <w:rFonts w:ascii="Arial" w:hAnsi="Arial"/>
          <w:bCs/>
          <w:sz w:val="20"/>
        </w:rPr>
        <w:t>.</w:t>
      </w:r>
    </w:p>
    <w:p w14:paraId="790377BE" w14:textId="00D7A587" w:rsidR="00EC0466" w:rsidRPr="00EC0466" w:rsidRDefault="00EC0466" w:rsidP="00EC0466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EC0466">
        <w:rPr>
          <w:rFonts w:ascii="Arial" w:hAnsi="Arial" w:cs="Arial"/>
          <w:b/>
          <w:bCs/>
          <w:sz w:val="20"/>
          <w:szCs w:val="20"/>
        </w:rPr>
        <w:t>Synchronized Countdown:</w:t>
      </w:r>
      <w:r w:rsidRPr="00EC0466">
        <w:rPr>
          <w:rFonts w:ascii="Arial" w:hAnsi="Arial" w:cs="Arial"/>
          <w:sz w:val="20"/>
          <w:szCs w:val="20"/>
        </w:rPr>
        <w:t xml:space="preserve"> Fixed-top header displaying a </w:t>
      </w:r>
      <w:r w:rsidR="00597908">
        <w:rPr>
          <w:rFonts w:ascii="Arial" w:hAnsi="Arial" w:cs="Arial"/>
          <w:sz w:val="20"/>
          <w:szCs w:val="20"/>
        </w:rPr>
        <w:t>count-down</w:t>
      </w:r>
      <w:r w:rsidRPr="00EC0466">
        <w:rPr>
          <w:rFonts w:ascii="Arial" w:hAnsi="Arial" w:cs="Arial"/>
          <w:sz w:val="20"/>
          <w:szCs w:val="20"/>
        </w:rPr>
        <w:t xml:space="preserve"> timer</w:t>
      </w:r>
      <w:r w:rsidR="00C618EB">
        <w:rPr>
          <w:rFonts w:ascii="Arial" w:hAnsi="Arial" w:cs="Arial"/>
          <w:sz w:val="20"/>
          <w:szCs w:val="20"/>
        </w:rPr>
        <w:t>.</w:t>
      </w:r>
    </w:p>
    <w:p w14:paraId="74EA0C4E" w14:textId="4A3DB71C" w:rsidR="00EC0466" w:rsidRDefault="006E75B9" w:rsidP="00EC0466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6E75B9">
        <w:rPr>
          <w:rFonts w:ascii="Arial" w:hAnsi="Arial" w:cs="Arial"/>
          <w:b/>
          <w:bCs/>
          <w:sz w:val="20"/>
          <w:szCs w:val="20"/>
        </w:rPr>
        <w:t>Interactive Question Palette:</w:t>
      </w:r>
      <w:r w:rsidRPr="006E75B9">
        <w:rPr>
          <w:rFonts w:ascii="Arial" w:hAnsi="Arial" w:cs="Arial"/>
          <w:sz w:val="20"/>
          <w:szCs w:val="20"/>
        </w:rPr>
        <w:t xml:space="preserve"> </w:t>
      </w:r>
      <w:r w:rsidR="00C618EB">
        <w:rPr>
          <w:rFonts w:ascii="Arial" w:hAnsi="Arial" w:cs="Arial"/>
          <w:sz w:val="20"/>
          <w:szCs w:val="20"/>
        </w:rPr>
        <w:t>Right</w:t>
      </w:r>
      <w:r w:rsidRPr="006E75B9">
        <w:rPr>
          <w:rFonts w:ascii="Arial" w:hAnsi="Arial" w:cs="Arial"/>
          <w:sz w:val="20"/>
          <w:szCs w:val="20"/>
        </w:rPr>
        <w:t xml:space="preserve">-hand grid showing item statuses via distinct color tags: </w:t>
      </w:r>
      <w:r w:rsidRPr="006E75B9">
        <w:rPr>
          <w:rFonts w:ascii="Arial" w:hAnsi="Arial" w:cs="Arial"/>
          <w:i/>
          <w:iCs/>
          <w:sz w:val="20"/>
          <w:szCs w:val="20"/>
        </w:rPr>
        <w:t>Answered (Blue)</w:t>
      </w:r>
      <w:r w:rsidRPr="006E75B9">
        <w:rPr>
          <w:rFonts w:ascii="Arial" w:hAnsi="Arial" w:cs="Arial"/>
          <w:sz w:val="20"/>
          <w:szCs w:val="20"/>
        </w:rPr>
        <w:t xml:space="preserve">, </w:t>
      </w:r>
      <w:r w:rsidRPr="006E75B9">
        <w:rPr>
          <w:rFonts w:ascii="Arial" w:hAnsi="Arial" w:cs="Arial"/>
          <w:i/>
          <w:iCs/>
          <w:sz w:val="20"/>
          <w:szCs w:val="20"/>
        </w:rPr>
        <w:t>Unanswered (Light Gray)</w:t>
      </w:r>
      <w:r w:rsidRPr="006E75B9">
        <w:rPr>
          <w:rFonts w:ascii="Arial" w:hAnsi="Arial" w:cs="Arial"/>
          <w:sz w:val="20"/>
          <w:szCs w:val="20"/>
        </w:rPr>
        <w:t xml:space="preserve">, and </w:t>
      </w:r>
      <w:r w:rsidRPr="006E75B9">
        <w:rPr>
          <w:rFonts w:ascii="Arial" w:hAnsi="Arial" w:cs="Arial"/>
          <w:i/>
          <w:iCs/>
          <w:sz w:val="20"/>
          <w:szCs w:val="20"/>
        </w:rPr>
        <w:t>Flagged for Review (Amber)</w:t>
      </w:r>
      <w:r w:rsidRPr="006E75B9">
        <w:rPr>
          <w:rFonts w:ascii="Arial" w:hAnsi="Arial" w:cs="Arial"/>
          <w:sz w:val="20"/>
          <w:szCs w:val="20"/>
        </w:rPr>
        <w:t>.</w:t>
      </w:r>
    </w:p>
    <w:p w14:paraId="40100194" w14:textId="52C2E0FD" w:rsidR="006E75B9" w:rsidRPr="00597908" w:rsidRDefault="006E75B9" w:rsidP="00597908">
      <w:pPr>
        <w:pStyle w:val="ListBullet"/>
        <w:spacing w:after="60"/>
        <w:rPr>
          <w:rFonts w:ascii="Arial" w:hAnsi="Arial" w:cs="Arial"/>
          <w:sz w:val="18"/>
          <w:szCs w:val="18"/>
        </w:rPr>
      </w:pPr>
      <w:r w:rsidRPr="006E75B9">
        <w:rPr>
          <w:rFonts w:ascii="Arial" w:hAnsi="Arial" w:cs="Arial"/>
          <w:b/>
          <w:bCs/>
          <w:sz w:val="20"/>
          <w:szCs w:val="20"/>
        </w:rPr>
        <w:t>Post-Exam Score Dashboard:</w:t>
      </w:r>
      <w:r w:rsidRPr="006E75B9">
        <w:rPr>
          <w:rFonts w:ascii="Arial" w:hAnsi="Arial" w:cs="Arial"/>
          <w:sz w:val="20"/>
          <w:szCs w:val="20"/>
        </w:rPr>
        <w:t xml:space="preserve"> </w:t>
      </w:r>
      <w:r w:rsidR="00597908">
        <w:rPr>
          <w:rFonts w:ascii="Arial" w:hAnsi="Arial" w:cs="Arial"/>
          <w:sz w:val="20"/>
          <w:szCs w:val="20"/>
        </w:rPr>
        <w:t>D</w:t>
      </w:r>
      <w:r w:rsidRPr="006E75B9">
        <w:rPr>
          <w:rFonts w:ascii="Arial" w:hAnsi="Arial" w:cs="Arial"/>
          <w:sz w:val="20"/>
          <w:szCs w:val="20"/>
        </w:rPr>
        <w:t xml:space="preserve">isplaying raw scores, percentages, </w:t>
      </w:r>
      <w:r w:rsidR="00597908">
        <w:rPr>
          <w:rFonts w:ascii="Arial" w:hAnsi="Arial" w:cs="Arial"/>
          <w:sz w:val="20"/>
          <w:szCs w:val="20"/>
        </w:rPr>
        <w:t>pass/fail status</w:t>
      </w:r>
      <w:r w:rsidRPr="006E75B9">
        <w:rPr>
          <w:rFonts w:ascii="Arial" w:hAnsi="Arial" w:cs="Arial"/>
          <w:sz w:val="20"/>
          <w:szCs w:val="20"/>
        </w:rPr>
        <w:t>, and answer key</w:t>
      </w:r>
      <w:r w:rsidR="00597908">
        <w:rPr>
          <w:rFonts w:ascii="Arial" w:hAnsi="Arial" w:cs="Arial"/>
          <w:sz w:val="20"/>
          <w:szCs w:val="20"/>
        </w:rPr>
        <w:t>s</w:t>
      </w:r>
      <w:r w:rsidRPr="006E75B9">
        <w:rPr>
          <w:rFonts w:ascii="Arial" w:hAnsi="Arial" w:cs="Arial"/>
          <w:sz w:val="20"/>
          <w:szCs w:val="20"/>
        </w:rPr>
        <w:t xml:space="preserve"> (if permitted by exam policies).</w:t>
      </w:r>
    </w:p>
    <w:p w14:paraId="03916819" w14:textId="69C4A7D3" w:rsidR="006E75B9" w:rsidRDefault="006E75B9" w:rsidP="006E75B9">
      <w:pPr>
        <w:keepNext/>
        <w:spacing w:before="200" w:after="80"/>
      </w:pPr>
      <w:r>
        <w:rPr>
          <w:rFonts w:ascii="Arial" w:hAnsi="Arial"/>
          <w:b/>
          <w:color w:val="2C3E50"/>
        </w:rPr>
        <w:t xml:space="preserve">2. </w:t>
      </w:r>
      <w:r w:rsidRPr="006E75B9">
        <w:rPr>
          <w:rFonts w:ascii="Arial" w:hAnsi="Arial"/>
          <w:b/>
          <w:color w:val="2C3E50"/>
        </w:rPr>
        <w:t>Instructor Workspace (Teacher UI)</w:t>
      </w:r>
    </w:p>
    <w:p w14:paraId="7C532FEA" w14:textId="3864395C" w:rsidR="006E75B9" w:rsidRDefault="006E75B9" w:rsidP="006E75B9">
      <w:pPr>
        <w:pStyle w:val="ListBullet"/>
        <w:spacing w:after="60"/>
      </w:pPr>
      <w:r w:rsidRPr="006E75B9">
        <w:rPr>
          <w:rFonts w:ascii="Arial" w:hAnsi="Arial"/>
          <w:b/>
          <w:sz w:val="20"/>
        </w:rPr>
        <w:t xml:space="preserve">Question Bank Manager: </w:t>
      </w:r>
      <w:r w:rsidR="00C618EB">
        <w:rPr>
          <w:rFonts w:ascii="Arial" w:hAnsi="Arial"/>
          <w:bCs/>
          <w:sz w:val="20"/>
        </w:rPr>
        <w:t>Separate tab</w:t>
      </w:r>
      <w:r w:rsidR="001F45B4">
        <w:rPr>
          <w:rFonts w:ascii="Arial" w:hAnsi="Arial"/>
          <w:bCs/>
          <w:sz w:val="20"/>
        </w:rPr>
        <w:t xml:space="preserve"> for </w:t>
      </w:r>
      <w:r w:rsidR="00C618EB">
        <w:rPr>
          <w:rFonts w:ascii="Arial" w:hAnsi="Arial"/>
          <w:bCs/>
          <w:sz w:val="20"/>
        </w:rPr>
        <w:t>ma</w:t>
      </w:r>
      <w:r w:rsidR="00556A4E">
        <w:rPr>
          <w:rFonts w:ascii="Arial" w:hAnsi="Arial"/>
          <w:bCs/>
          <w:sz w:val="20"/>
        </w:rPr>
        <w:t>naging</w:t>
      </w:r>
      <w:r w:rsidR="001F45B4">
        <w:rPr>
          <w:rFonts w:ascii="Arial" w:hAnsi="Arial"/>
          <w:bCs/>
          <w:sz w:val="20"/>
        </w:rPr>
        <w:t xml:space="preserve"> question</w:t>
      </w:r>
      <w:r w:rsidR="009D43BA">
        <w:rPr>
          <w:rFonts w:ascii="Arial" w:hAnsi="Arial"/>
          <w:bCs/>
          <w:sz w:val="20"/>
        </w:rPr>
        <w:t>, along with</w:t>
      </w:r>
      <w:r w:rsidR="00597908">
        <w:rPr>
          <w:rFonts w:ascii="Arial" w:hAnsi="Arial"/>
          <w:bCs/>
          <w:sz w:val="20"/>
        </w:rPr>
        <w:t xml:space="preserve"> option to </w:t>
      </w:r>
      <w:r w:rsidR="00556A4E">
        <w:rPr>
          <w:rFonts w:ascii="Arial" w:hAnsi="Arial"/>
          <w:bCs/>
          <w:sz w:val="20"/>
        </w:rPr>
        <w:t>alter</w:t>
      </w:r>
      <w:r w:rsidR="009D43BA">
        <w:rPr>
          <w:rFonts w:ascii="Arial" w:hAnsi="Arial"/>
          <w:bCs/>
          <w:sz w:val="20"/>
        </w:rPr>
        <w:t xml:space="preserve"> its </w:t>
      </w:r>
      <w:r w:rsidR="00556A4E">
        <w:rPr>
          <w:rFonts w:ascii="Arial" w:hAnsi="Arial"/>
          <w:bCs/>
          <w:sz w:val="20"/>
        </w:rPr>
        <w:t>answer(s) and related attributes</w:t>
      </w:r>
      <w:r w:rsidRPr="006E75B9">
        <w:rPr>
          <w:rFonts w:ascii="Arial" w:hAnsi="Arial"/>
          <w:bCs/>
          <w:sz w:val="20"/>
        </w:rPr>
        <w:t>.</w:t>
      </w:r>
    </w:p>
    <w:p w14:paraId="740A2D2E" w14:textId="503803E9" w:rsidR="006E75B9" w:rsidRPr="009776B8" w:rsidRDefault="006E75B9" w:rsidP="006E75B9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9776B8">
        <w:rPr>
          <w:rFonts w:ascii="Arial" w:hAnsi="Arial" w:cs="Arial"/>
          <w:b/>
          <w:bCs/>
          <w:sz w:val="20"/>
          <w:szCs w:val="20"/>
        </w:rPr>
        <w:t xml:space="preserve">Exam </w:t>
      </w:r>
      <w:r w:rsidR="00597908">
        <w:rPr>
          <w:rFonts w:ascii="Arial" w:hAnsi="Arial" w:cs="Arial"/>
          <w:b/>
          <w:bCs/>
          <w:sz w:val="20"/>
          <w:szCs w:val="20"/>
        </w:rPr>
        <w:t>Create Panel</w:t>
      </w:r>
      <w:r w:rsidRPr="009776B8">
        <w:rPr>
          <w:rFonts w:ascii="Arial" w:hAnsi="Arial" w:cs="Arial"/>
          <w:b/>
          <w:bCs/>
          <w:sz w:val="20"/>
          <w:szCs w:val="20"/>
        </w:rPr>
        <w:t>:</w:t>
      </w:r>
      <w:r w:rsidRPr="009776B8">
        <w:rPr>
          <w:rFonts w:ascii="Arial" w:hAnsi="Arial" w:cs="Arial"/>
          <w:sz w:val="20"/>
          <w:szCs w:val="20"/>
        </w:rPr>
        <w:t xml:space="preserve"> </w:t>
      </w:r>
      <w:r w:rsidR="00556A4E">
        <w:rPr>
          <w:rFonts w:ascii="Arial" w:hAnsi="Arial"/>
          <w:bCs/>
          <w:sz w:val="20"/>
        </w:rPr>
        <w:t xml:space="preserve">Separate tab for managing </w:t>
      </w:r>
      <w:r w:rsidR="00556A4E">
        <w:rPr>
          <w:rFonts w:ascii="Arial" w:hAnsi="Arial"/>
          <w:bCs/>
          <w:sz w:val="20"/>
        </w:rPr>
        <w:t>exam</w:t>
      </w:r>
      <w:r w:rsidR="00556A4E">
        <w:rPr>
          <w:rFonts w:ascii="Arial" w:hAnsi="Arial"/>
          <w:bCs/>
          <w:sz w:val="20"/>
        </w:rPr>
        <w:t xml:space="preserve">, along with option to alter its </w:t>
      </w:r>
      <w:r w:rsidR="00556A4E">
        <w:rPr>
          <w:rFonts w:ascii="Arial" w:hAnsi="Arial"/>
          <w:bCs/>
          <w:sz w:val="20"/>
        </w:rPr>
        <w:t>items</w:t>
      </w:r>
      <w:r w:rsidR="00556A4E">
        <w:rPr>
          <w:rFonts w:ascii="Arial" w:hAnsi="Arial"/>
          <w:bCs/>
          <w:sz w:val="20"/>
        </w:rPr>
        <w:t xml:space="preserve"> and related </w:t>
      </w:r>
      <w:r w:rsidR="00556A4E">
        <w:rPr>
          <w:rFonts w:ascii="Arial" w:hAnsi="Arial"/>
          <w:bCs/>
          <w:sz w:val="20"/>
        </w:rPr>
        <w:t>configurations</w:t>
      </w:r>
      <w:r w:rsidR="00923BB6">
        <w:rPr>
          <w:rFonts w:ascii="Arial" w:hAnsi="Arial" w:cs="Arial"/>
          <w:sz w:val="20"/>
          <w:szCs w:val="20"/>
        </w:rPr>
        <w:t>.</w:t>
      </w:r>
      <w:r w:rsidR="00556A4E">
        <w:rPr>
          <w:rFonts w:ascii="Arial" w:hAnsi="Arial" w:cs="Arial"/>
          <w:sz w:val="20"/>
          <w:szCs w:val="20"/>
        </w:rPr>
        <w:t xml:space="preserve"> </w:t>
      </w:r>
    </w:p>
    <w:p w14:paraId="0ABE2DC8" w14:textId="2192DAA5" w:rsidR="00A40573" w:rsidRPr="00A40573" w:rsidRDefault="009776B8" w:rsidP="00A40573">
      <w:pPr>
        <w:pStyle w:val="ListBullet"/>
        <w:spacing w:after="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Statistical Analysis Viewing</w:t>
      </w:r>
      <w:r w:rsidR="006E75B9" w:rsidRPr="006E75B9">
        <w:rPr>
          <w:rFonts w:ascii="Arial" w:hAnsi="Arial" w:cs="Arial"/>
          <w:b/>
          <w:bCs/>
          <w:sz w:val="20"/>
          <w:szCs w:val="20"/>
        </w:rPr>
        <w:t>:</w:t>
      </w:r>
      <w:r w:rsidR="006E75B9" w:rsidRPr="006E75B9">
        <w:rPr>
          <w:rFonts w:ascii="Arial" w:hAnsi="Arial" w:cs="Arial"/>
          <w:sz w:val="20"/>
          <w:szCs w:val="20"/>
        </w:rPr>
        <w:t xml:space="preserve"> </w:t>
      </w:r>
      <w:r w:rsidR="00556A4E">
        <w:rPr>
          <w:rFonts w:ascii="Arial" w:hAnsi="Arial" w:cs="Arial"/>
          <w:sz w:val="20"/>
          <w:szCs w:val="20"/>
        </w:rPr>
        <w:t>Visualization</w:t>
      </w:r>
      <w:r w:rsidR="00A40573">
        <w:rPr>
          <w:rFonts w:ascii="Arial" w:hAnsi="Arial" w:cs="Arial"/>
          <w:sz w:val="20"/>
          <w:szCs w:val="20"/>
        </w:rPr>
        <w:t xml:space="preserve"> generated upon viewing</w:t>
      </w:r>
      <w:r>
        <w:rPr>
          <w:rFonts w:ascii="Arial" w:hAnsi="Arial" w:cs="Arial"/>
          <w:sz w:val="20"/>
          <w:szCs w:val="20"/>
        </w:rPr>
        <w:t xml:space="preserve"> allowing instructors to change between different types of graphical visualization, </w:t>
      </w:r>
      <w:r w:rsidR="00A40573">
        <w:rPr>
          <w:rFonts w:ascii="Arial" w:hAnsi="Arial" w:cs="Arial"/>
          <w:sz w:val="20"/>
          <w:szCs w:val="20"/>
        </w:rPr>
        <w:t>sortable by analytic attributes.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054E857" w14:textId="11441603" w:rsidR="00A40573" w:rsidRDefault="00A40573" w:rsidP="00A40573">
      <w:pPr>
        <w:keepNext/>
        <w:spacing w:before="200" w:after="80"/>
      </w:pPr>
      <w:r>
        <w:rPr>
          <w:rFonts w:ascii="Arial" w:hAnsi="Arial"/>
          <w:b/>
          <w:color w:val="2C3E50"/>
        </w:rPr>
        <w:t xml:space="preserve">3. </w:t>
      </w:r>
      <w:r w:rsidRPr="00A40573">
        <w:rPr>
          <w:rFonts w:ascii="Arial" w:hAnsi="Arial"/>
          <w:b/>
          <w:color w:val="2C3E50"/>
        </w:rPr>
        <w:t>Administrative Control Center (Admin UI)</w:t>
      </w:r>
    </w:p>
    <w:p w14:paraId="74621F4E" w14:textId="33196FD5" w:rsidR="00A40573" w:rsidRPr="00A40573" w:rsidRDefault="00A40573" w:rsidP="00A40573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A40573">
        <w:rPr>
          <w:rFonts w:ascii="Arial" w:hAnsi="Arial" w:cs="Arial"/>
          <w:b/>
          <w:bCs/>
          <w:sz w:val="20"/>
          <w:szCs w:val="20"/>
        </w:rPr>
        <w:t xml:space="preserve">User </w:t>
      </w:r>
      <w:r w:rsidR="009D6226">
        <w:rPr>
          <w:rFonts w:ascii="Arial" w:hAnsi="Arial" w:cs="Arial"/>
          <w:b/>
          <w:bCs/>
          <w:sz w:val="20"/>
          <w:szCs w:val="20"/>
        </w:rPr>
        <w:t>Account</w:t>
      </w:r>
      <w:r w:rsidRPr="00A40573">
        <w:rPr>
          <w:rFonts w:ascii="Arial" w:hAnsi="Arial" w:cs="Arial"/>
          <w:b/>
          <w:bCs/>
          <w:sz w:val="20"/>
          <w:szCs w:val="20"/>
        </w:rPr>
        <w:t xml:space="preserve"> Management:</w:t>
      </w:r>
      <w:r w:rsidRPr="00A40573">
        <w:rPr>
          <w:rFonts w:ascii="Arial" w:hAnsi="Arial" w:cs="Arial"/>
          <w:sz w:val="20"/>
          <w:szCs w:val="20"/>
        </w:rPr>
        <w:t xml:space="preserve"> Data grid for provisioning user accounts, toggling account </w:t>
      </w:r>
      <w:r w:rsidR="00556A4E">
        <w:rPr>
          <w:rFonts w:ascii="Arial" w:hAnsi="Arial" w:cs="Arial"/>
          <w:sz w:val="20"/>
          <w:szCs w:val="20"/>
        </w:rPr>
        <w:t>status</w:t>
      </w:r>
      <w:r w:rsidRPr="00A40573">
        <w:rPr>
          <w:rFonts w:ascii="Arial" w:hAnsi="Arial" w:cs="Arial"/>
          <w:sz w:val="20"/>
          <w:szCs w:val="20"/>
        </w:rPr>
        <w:t>, and managing granular permission matrices.</w:t>
      </w:r>
    </w:p>
    <w:p w14:paraId="7357DB09" w14:textId="61140A00" w:rsidR="00A40573" w:rsidRPr="00A40573" w:rsidRDefault="009D6226" w:rsidP="00A40573">
      <w:pPr>
        <w:pStyle w:val="ListBullet"/>
        <w:spacing w:after="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 xml:space="preserve">Server Operational </w:t>
      </w:r>
      <w:r w:rsidR="001F45B4">
        <w:rPr>
          <w:rFonts w:ascii="Arial" w:hAnsi="Arial" w:cs="Arial"/>
          <w:b/>
          <w:bCs/>
          <w:sz w:val="20"/>
          <w:szCs w:val="20"/>
        </w:rPr>
        <w:t>Index</w:t>
      </w:r>
      <w:r w:rsidR="00A40573" w:rsidRPr="00A40573">
        <w:rPr>
          <w:rFonts w:ascii="Arial" w:hAnsi="Arial" w:cs="Arial"/>
          <w:b/>
          <w:bCs/>
          <w:sz w:val="20"/>
          <w:szCs w:val="20"/>
        </w:rPr>
        <w:t>:</w:t>
      </w:r>
      <w:r w:rsidR="00A40573" w:rsidRPr="00A40573">
        <w:rPr>
          <w:rFonts w:ascii="Arial" w:hAnsi="Arial" w:cs="Arial"/>
          <w:sz w:val="20"/>
          <w:szCs w:val="20"/>
        </w:rPr>
        <w:t xml:space="preserve"> Real-time </w:t>
      </w:r>
      <w:r>
        <w:rPr>
          <w:rFonts w:ascii="Arial" w:hAnsi="Arial" w:cs="Arial"/>
          <w:sz w:val="20"/>
          <w:szCs w:val="20"/>
        </w:rPr>
        <w:t>live-attempts</w:t>
      </w:r>
      <w:r w:rsidR="00A40573" w:rsidRPr="00A40573">
        <w:rPr>
          <w:rFonts w:ascii="Arial" w:hAnsi="Arial" w:cs="Arial"/>
          <w:sz w:val="20"/>
          <w:szCs w:val="20"/>
        </w:rPr>
        <w:t xml:space="preserve">, </w:t>
      </w:r>
      <w:r w:rsidR="001F45B4">
        <w:rPr>
          <w:rFonts w:ascii="Arial" w:hAnsi="Arial" w:cs="Arial"/>
          <w:sz w:val="20"/>
          <w:szCs w:val="20"/>
        </w:rPr>
        <w:t>current logged-in user count</w:t>
      </w:r>
      <w:r w:rsidR="00A40573" w:rsidRPr="00A40573">
        <w:rPr>
          <w:rFonts w:ascii="Arial" w:hAnsi="Arial" w:cs="Arial"/>
          <w:sz w:val="20"/>
          <w:szCs w:val="20"/>
        </w:rPr>
        <w:t xml:space="preserve">, </w:t>
      </w:r>
      <w:r w:rsidR="009D43BA">
        <w:rPr>
          <w:rFonts w:ascii="Arial" w:hAnsi="Arial" w:cs="Arial"/>
          <w:sz w:val="20"/>
          <w:szCs w:val="20"/>
        </w:rPr>
        <w:t>and database</w:t>
      </w:r>
      <w:r w:rsidR="00556A4E">
        <w:rPr>
          <w:rFonts w:ascii="Arial" w:hAnsi="Arial" w:cs="Arial"/>
          <w:sz w:val="20"/>
          <w:szCs w:val="20"/>
        </w:rPr>
        <w:t xml:space="preserve"> free</w:t>
      </w:r>
      <w:r w:rsidR="009D43BA">
        <w:rPr>
          <w:rFonts w:ascii="Arial" w:hAnsi="Arial" w:cs="Arial"/>
          <w:sz w:val="20"/>
          <w:szCs w:val="20"/>
        </w:rPr>
        <w:t xml:space="preserve"> storage</w:t>
      </w:r>
      <w:r w:rsidR="00A40573" w:rsidRPr="00A40573">
        <w:rPr>
          <w:rFonts w:ascii="Arial" w:hAnsi="Arial" w:cs="Arial"/>
          <w:sz w:val="20"/>
          <w:szCs w:val="20"/>
        </w:rPr>
        <w:t>.</w:t>
      </w:r>
    </w:p>
    <w:p w14:paraId="394B7F06" w14:textId="66318DCF" w:rsidR="00A40573" w:rsidRPr="006E75B9" w:rsidRDefault="006717CA" w:rsidP="006717CA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22E0A466" w14:textId="07420F13" w:rsidR="00EC0466" w:rsidRDefault="009D6226" w:rsidP="00173EE2">
      <w:pPr>
        <w:keepNext/>
        <w:spacing w:before="280" w:after="120"/>
        <w:rPr>
          <w:rFonts w:ascii="Arial" w:hAnsi="Arial"/>
          <w:b/>
          <w:color w:val="1A5276"/>
          <w:szCs w:val="18"/>
        </w:rPr>
      </w:pPr>
      <w:r>
        <w:rPr>
          <w:rFonts w:ascii="Arial" w:hAnsi="Arial"/>
          <w:b/>
          <w:noProof/>
          <w:color w:val="1A5276"/>
          <w:szCs w:val="18"/>
        </w:rPr>
        <w:lastRenderedPageBreak/>
        <w:drawing>
          <wp:inline distT="0" distB="0" distL="0" distR="0" wp14:anchorId="2E789742" wp14:editId="2C531030">
            <wp:extent cx="6309360" cy="5391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394">
        <w:rPr>
          <w:rFonts w:ascii="Arial" w:hAnsi="Arial"/>
          <w:b/>
          <w:color w:val="1A5276"/>
          <w:szCs w:val="18"/>
        </w:rPr>
        <w:tab/>
      </w:r>
      <w:r w:rsidR="00B13394">
        <w:rPr>
          <w:rFonts w:ascii="Arial" w:hAnsi="Arial"/>
          <w:b/>
          <w:color w:val="1A5276"/>
          <w:szCs w:val="18"/>
        </w:rPr>
        <w:tab/>
      </w:r>
    </w:p>
    <w:p w14:paraId="050ED6C9" w14:textId="2552A27B" w:rsidR="004409DA" w:rsidRDefault="004409DA" w:rsidP="00173EE2">
      <w:pPr>
        <w:keepNext/>
        <w:spacing w:before="280" w:after="120"/>
        <w:rPr>
          <w:rFonts w:ascii="Arial" w:hAnsi="Arial"/>
          <w:b/>
          <w:color w:val="1A5276"/>
          <w:szCs w:val="18"/>
        </w:rPr>
      </w:pPr>
    </w:p>
    <w:p w14:paraId="441A0959" w14:textId="1E2B472F" w:rsidR="004409DA" w:rsidRPr="00EC0466" w:rsidRDefault="004409DA" w:rsidP="004409DA">
      <w:pPr>
        <w:spacing w:after="8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Log-In Interface</w:t>
      </w:r>
    </w:p>
    <w:p w14:paraId="6E300AC5" w14:textId="77777777" w:rsidR="004409DA" w:rsidRPr="00A40573" w:rsidRDefault="004409DA" w:rsidP="00173EE2">
      <w:pPr>
        <w:keepNext/>
        <w:spacing w:before="280" w:after="120"/>
        <w:rPr>
          <w:rFonts w:ascii="Arial" w:hAnsi="Arial"/>
          <w:b/>
          <w:color w:val="1A5276"/>
          <w:szCs w:val="18"/>
        </w:rPr>
      </w:pPr>
    </w:p>
    <w:p w14:paraId="4389F969" w14:textId="77777777" w:rsidR="00173EE2" w:rsidRPr="00173EE2" w:rsidRDefault="00173EE2" w:rsidP="00173EE2">
      <w:pPr>
        <w:spacing w:after="80"/>
        <w:rPr>
          <w:sz w:val="20"/>
          <w:szCs w:val="20"/>
        </w:rPr>
      </w:pPr>
    </w:p>
    <w:p w14:paraId="2A4A864C" w14:textId="2CBEA2B0" w:rsidR="0061576A" w:rsidRDefault="0061576A" w:rsidP="004E1097">
      <w:pPr>
        <w:pStyle w:val="ListBullet"/>
        <w:numPr>
          <w:ilvl w:val="0"/>
          <w:numId w:val="0"/>
        </w:numPr>
        <w:spacing w:after="60"/>
        <w:ind w:left="720"/>
      </w:pPr>
    </w:p>
    <w:sectPr w:rsidR="0061576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92C7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F6061"/>
    <w:multiLevelType w:val="multilevel"/>
    <w:tmpl w:val="4FDC28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C345F56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227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024" w:hanging="360"/>
      </w:pPr>
    </w:lvl>
    <w:lvl w:ilvl="2" w:tplc="FFFFFFFF" w:tentative="1">
      <w:start w:val="1"/>
      <w:numFmt w:val="lowerRoman"/>
      <w:lvlText w:val="%3."/>
      <w:lvlJc w:val="right"/>
      <w:pPr>
        <w:ind w:left="3744" w:hanging="180"/>
      </w:pPr>
    </w:lvl>
    <w:lvl w:ilvl="3" w:tplc="FFFFFFFF" w:tentative="1">
      <w:start w:val="1"/>
      <w:numFmt w:val="decimal"/>
      <w:lvlText w:val="%4."/>
      <w:lvlJc w:val="left"/>
      <w:pPr>
        <w:ind w:left="4464" w:hanging="360"/>
      </w:pPr>
    </w:lvl>
    <w:lvl w:ilvl="4" w:tplc="FFFFFFFF" w:tentative="1">
      <w:start w:val="1"/>
      <w:numFmt w:val="lowerLetter"/>
      <w:lvlText w:val="%5."/>
      <w:lvlJc w:val="left"/>
      <w:pPr>
        <w:ind w:left="5184" w:hanging="360"/>
      </w:pPr>
    </w:lvl>
    <w:lvl w:ilvl="5" w:tplc="FFFFFFFF" w:tentative="1">
      <w:start w:val="1"/>
      <w:numFmt w:val="lowerRoman"/>
      <w:lvlText w:val="%6."/>
      <w:lvlJc w:val="right"/>
      <w:pPr>
        <w:ind w:left="5904" w:hanging="180"/>
      </w:pPr>
    </w:lvl>
    <w:lvl w:ilvl="6" w:tplc="FFFFFFFF" w:tentative="1">
      <w:start w:val="1"/>
      <w:numFmt w:val="decimal"/>
      <w:lvlText w:val="%7."/>
      <w:lvlJc w:val="left"/>
      <w:pPr>
        <w:ind w:left="6624" w:hanging="360"/>
      </w:pPr>
    </w:lvl>
    <w:lvl w:ilvl="7" w:tplc="FFFFFFFF" w:tentative="1">
      <w:start w:val="1"/>
      <w:numFmt w:val="lowerLetter"/>
      <w:lvlText w:val="%8."/>
      <w:lvlJc w:val="left"/>
      <w:pPr>
        <w:ind w:left="7344" w:hanging="360"/>
      </w:pPr>
    </w:lvl>
    <w:lvl w:ilvl="8" w:tplc="FFFFFFFF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1" w15:restartNumberingAfterBreak="0">
    <w:nsid w:val="19B029B4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191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664" w:hanging="360"/>
      </w:pPr>
    </w:lvl>
    <w:lvl w:ilvl="2" w:tplc="FFFFFFFF" w:tentative="1">
      <w:start w:val="1"/>
      <w:numFmt w:val="lowerRoman"/>
      <w:lvlText w:val="%3."/>
      <w:lvlJc w:val="right"/>
      <w:pPr>
        <w:ind w:left="3384" w:hanging="180"/>
      </w:pPr>
    </w:lvl>
    <w:lvl w:ilvl="3" w:tplc="FFFFFFFF" w:tentative="1">
      <w:start w:val="1"/>
      <w:numFmt w:val="decimal"/>
      <w:lvlText w:val="%4."/>
      <w:lvlJc w:val="left"/>
      <w:pPr>
        <w:ind w:left="4104" w:hanging="360"/>
      </w:pPr>
    </w:lvl>
    <w:lvl w:ilvl="4" w:tplc="FFFFFFFF" w:tentative="1">
      <w:start w:val="1"/>
      <w:numFmt w:val="lowerLetter"/>
      <w:lvlText w:val="%5."/>
      <w:lvlJc w:val="left"/>
      <w:pPr>
        <w:ind w:left="4824" w:hanging="360"/>
      </w:pPr>
    </w:lvl>
    <w:lvl w:ilvl="5" w:tplc="FFFFFFFF" w:tentative="1">
      <w:start w:val="1"/>
      <w:numFmt w:val="lowerRoman"/>
      <w:lvlText w:val="%6."/>
      <w:lvlJc w:val="right"/>
      <w:pPr>
        <w:ind w:left="5544" w:hanging="180"/>
      </w:pPr>
    </w:lvl>
    <w:lvl w:ilvl="6" w:tplc="FFFFFFFF" w:tentative="1">
      <w:start w:val="1"/>
      <w:numFmt w:val="decimal"/>
      <w:lvlText w:val="%7."/>
      <w:lvlJc w:val="left"/>
      <w:pPr>
        <w:ind w:left="6264" w:hanging="360"/>
      </w:pPr>
    </w:lvl>
    <w:lvl w:ilvl="7" w:tplc="FFFFFFFF" w:tentative="1">
      <w:start w:val="1"/>
      <w:numFmt w:val="lowerLetter"/>
      <w:lvlText w:val="%8."/>
      <w:lvlJc w:val="left"/>
      <w:pPr>
        <w:ind w:left="6984" w:hanging="360"/>
      </w:pPr>
    </w:lvl>
    <w:lvl w:ilvl="8" w:tplc="FFFFFFFF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2" w15:restartNumberingAfterBreak="0">
    <w:nsid w:val="202E391C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227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024" w:hanging="360"/>
      </w:pPr>
    </w:lvl>
    <w:lvl w:ilvl="2" w:tplc="FFFFFFFF" w:tentative="1">
      <w:start w:val="1"/>
      <w:numFmt w:val="lowerRoman"/>
      <w:lvlText w:val="%3."/>
      <w:lvlJc w:val="right"/>
      <w:pPr>
        <w:ind w:left="3744" w:hanging="180"/>
      </w:pPr>
    </w:lvl>
    <w:lvl w:ilvl="3" w:tplc="FFFFFFFF" w:tentative="1">
      <w:start w:val="1"/>
      <w:numFmt w:val="decimal"/>
      <w:lvlText w:val="%4."/>
      <w:lvlJc w:val="left"/>
      <w:pPr>
        <w:ind w:left="4464" w:hanging="360"/>
      </w:pPr>
    </w:lvl>
    <w:lvl w:ilvl="4" w:tplc="FFFFFFFF" w:tentative="1">
      <w:start w:val="1"/>
      <w:numFmt w:val="lowerLetter"/>
      <w:lvlText w:val="%5."/>
      <w:lvlJc w:val="left"/>
      <w:pPr>
        <w:ind w:left="5184" w:hanging="360"/>
      </w:pPr>
    </w:lvl>
    <w:lvl w:ilvl="5" w:tplc="FFFFFFFF" w:tentative="1">
      <w:start w:val="1"/>
      <w:numFmt w:val="lowerRoman"/>
      <w:lvlText w:val="%6."/>
      <w:lvlJc w:val="right"/>
      <w:pPr>
        <w:ind w:left="5904" w:hanging="180"/>
      </w:pPr>
    </w:lvl>
    <w:lvl w:ilvl="6" w:tplc="FFFFFFFF" w:tentative="1">
      <w:start w:val="1"/>
      <w:numFmt w:val="decimal"/>
      <w:lvlText w:val="%7."/>
      <w:lvlJc w:val="left"/>
      <w:pPr>
        <w:ind w:left="6624" w:hanging="360"/>
      </w:pPr>
    </w:lvl>
    <w:lvl w:ilvl="7" w:tplc="FFFFFFFF" w:tentative="1">
      <w:start w:val="1"/>
      <w:numFmt w:val="lowerLetter"/>
      <w:lvlText w:val="%8."/>
      <w:lvlJc w:val="left"/>
      <w:pPr>
        <w:ind w:left="7344" w:hanging="360"/>
      </w:pPr>
    </w:lvl>
    <w:lvl w:ilvl="8" w:tplc="FFFFFFFF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3" w15:restartNumberingAfterBreak="0">
    <w:nsid w:val="21894035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191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664" w:hanging="360"/>
      </w:pPr>
    </w:lvl>
    <w:lvl w:ilvl="2" w:tplc="FFFFFFFF" w:tentative="1">
      <w:start w:val="1"/>
      <w:numFmt w:val="lowerRoman"/>
      <w:lvlText w:val="%3."/>
      <w:lvlJc w:val="right"/>
      <w:pPr>
        <w:ind w:left="3384" w:hanging="180"/>
      </w:pPr>
    </w:lvl>
    <w:lvl w:ilvl="3" w:tplc="FFFFFFFF" w:tentative="1">
      <w:start w:val="1"/>
      <w:numFmt w:val="decimal"/>
      <w:lvlText w:val="%4."/>
      <w:lvlJc w:val="left"/>
      <w:pPr>
        <w:ind w:left="4104" w:hanging="360"/>
      </w:pPr>
    </w:lvl>
    <w:lvl w:ilvl="4" w:tplc="FFFFFFFF" w:tentative="1">
      <w:start w:val="1"/>
      <w:numFmt w:val="lowerLetter"/>
      <w:lvlText w:val="%5."/>
      <w:lvlJc w:val="left"/>
      <w:pPr>
        <w:ind w:left="4824" w:hanging="360"/>
      </w:pPr>
    </w:lvl>
    <w:lvl w:ilvl="5" w:tplc="FFFFFFFF" w:tentative="1">
      <w:start w:val="1"/>
      <w:numFmt w:val="lowerRoman"/>
      <w:lvlText w:val="%6."/>
      <w:lvlJc w:val="right"/>
      <w:pPr>
        <w:ind w:left="5544" w:hanging="180"/>
      </w:pPr>
    </w:lvl>
    <w:lvl w:ilvl="6" w:tplc="FFFFFFFF" w:tentative="1">
      <w:start w:val="1"/>
      <w:numFmt w:val="decimal"/>
      <w:lvlText w:val="%7."/>
      <w:lvlJc w:val="left"/>
      <w:pPr>
        <w:ind w:left="6264" w:hanging="360"/>
      </w:pPr>
    </w:lvl>
    <w:lvl w:ilvl="7" w:tplc="FFFFFFFF" w:tentative="1">
      <w:start w:val="1"/>
      <w:numFmt w:val="lowerLetter"/>
      <w:lvlText w:val="%8."/>
      <w:lvlJc w:val="left"/>
      <w:pPr>
        <w:ind w:left="6984" w:hanging="360"/>
      </w:pPr>
    </w:lvl>
    <w:lvl w:ilvl="8" w:tplc="FFFFFFFF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4" w15:restartNumberingAfterBreak="0">
    <w:nsid w:val="27FC1E83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191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664" w:hanging="360"/>
      </w:pPr>
    </w:lvl>
    <w:lvl w:ilvl="2" w:tplc="FFFFFFFF" w:tentative="1">
      <w:start w:val="1"/>
      <w:numFmt w:val="lowerRoman"/>
      <w:lvlText w:val="%3."/>
      <w:lvlJc w:val="right"/>
      <w:pPr>
        <w:ind w:left="3384" w:hanging="180"/>
      </w:pPr>
    </w:lvl>
    <w:lvl w:ilvl="3" w:tplc="FFFFFFFF" w:tentative="1">
      <w:start w:val="1"/>
      <w:numFmt w:val="decimal"/>
      <w:lvlText w:val="%4."/>
      <w:lvlJc w:val="left"/>
      <w:pPr>
        <w:ind w:left="4104" w:hanging="360"/>
      </w:pPr>
    </w:lvl>
    <w:lvl w:ilvl="4" w:tplc="FFFFFFFF" w:tentative="1">
      <w:start w:val="1"/>
      <w:numFmt w:val="lowerLetter"/>
      <w:lvlText w:val="%5."/>
      <w:lvlJc w:val="left"/>
      <w:pPr>
        <w:ind w:left="4824" w:hanging="360"/>
      </w:pPr>
    </w:lvl>
    <w:lvl w:ilvl="5" w:tplc="FFFFFFFF" w:tentative="1">
      <w:start w:val="1"/>
      <w:numFmt w:val="lowerRoman"/>
      <w:lvlText w:val="%6."/>
      <w:lvlJc w:val="right"/>
      <w:pPr>
        <w:ind w:left="5544" w:hanging="180"/>
      </w:pPr>
    </w:lvl>
    <w:lvl w:ilvl="6" w:tplc="FFFFFFFF" w:tentative="1">
      <w:start w:val="1"/>
      <w:numFmt w:val="decimal"/>
      <w:lvlText w:val="%7."/>
      <w:lvlJc w:val="left"/>
      <w:pPr>
        <w:ind w:left="6264" w:hanging="360"/>
      </w:pPr>
    </w:lvl>
    <w:lvl w:ilvl="7" w:tplc="FFFFFFFF" w:tentative="1">
      <w:start w:val="1"/>
      <w:numFmt w:val="lowerLetter"/>
      <w:lvlText w:val="%8."/>
      <w:lvlJc w:val="left"/>
      <w:pPr>
        <w:ind w:left="6984" w:hanging="360"/>
      </w:pPr>
    </w:lvl>
    <w:lvl w:ilvl="8" w:tplc="FFFFFFFF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5" w15:restartNumberingAfterBreak="0">
    <w:nsid w:val="2ED7350E"/>
    <w:multiLevelType w:val="hybridMultilevel"/>
    <w:tmpl w:val="453EB49C"/>
    <w:lvl w:ilvl="0" w:tplc="0409000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9" w:hanging="360"/>
      </w:pPr>
      <w:rPr>
        <w:rFonts w:ascii="Wingdings" w:hAnsi="Wingdings" w:hint="default"/>
      </w:rPr>
    </w:lvl>
  </w:abstractNum>
  <w:abstractNum w:abstractNumId="16" w15:restartNumberingAfterBreak="0">
    <w:nsid w:val="3BC93B25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227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024" w:hanging="360"/>
      </w:pPr>
    </w:lvl>
    <w:lvl w:ilvl="2" w:tplc="FFFFFFFF" w:tentative="1">
      <w:start w:val="1"/>
      <w:numFmt w:val="lowerRoman"/>
      <w:lvlText w:val="%3."/>
      <w:lvlJc w:val="right"/>
      <w:pPr>
        <w:ind w:left="3744" w:hanging="180"/>
      </w:pPr>
    </w:lvl>
    <w:lvl w:ilvl="3" w:tplc="FFFFFFFF" w:tentative="1">
      <w:start w:val="1"/>
      <w:numFmt w:val="decimal"/>
      <w:lvlText w:val="%4."/>
      <w:lvlJc w:val="left"/>
      <w:pPr>
        <w:ind w:left="4464" w:hanging="360"/>
      </w:pPr>
    </w:lvl>
    <w:lvl w:ilvl="4" w:tplc="FFFFFFFF" w:tentative="1">
      <w:start w:val="1"/>
      <w:numFmt w:val="lowerLetter"/>
      <w:lvlText w:val="%5."/>
      <w:lvlJc w:val="left"/>
      <w:pPr>
        <w:ind w:left="5184" w:hanging="360"/>
      </w:pPr>
    </w:lvl>
    <w:lvl w:ilvl="5" w:tplc="FFFFFFFF" w:tentative="1">
      <w:start w:val="1"/>
      <w:numFmt w:val="lowerRoman"/>
      <w:lvlText w:val="%6."/>
      <w:lvlJc w:val="right"/>
      <w:pPr>
        <w:ind w:left="5904" w:hanging="180"/>
      </w:pPr>
    </w:lvl>
    <w:lvl w:ilvl="6" w:tplc="FFFFFFFF" w:tentative="1">
      <w:start w:val="1"/>
      <w:numFmt w:val="decimal"/>
      <w:lvlText w:val="%7."/>
      <w:lvlJc w:val="left"/>
      <w:pPr>
        <w:ind w:left="6624" w:hanging="360"/>
      </w:pPr>
    </w:lvl>
    <w:lvl w:ilvl="7" w:tplc="FFFFFFFF" w:tentative="1">
      <w:start w:val="1"/>
      <w:numFmt w:val="lowerLetter"/>
      <w:lvlText w:val="%8."/>
      <w:lvlJc w:val="left"/>
      <w:pPr>
        <w:ind w:left="7344" w:hanging="360"/>
      </w:pPr>
    </w:lvl>
    <w:lvl w:ilvl="8" w:tplc="FFFFFFFF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7" w15:restartNumberingAfterBreak="0">
    <w:nsid w:val="405A0210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191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664" w:hanging="360"/>
      </w:pPr>
    </w:lvl>
    <w:lvl w:ilvl="2" w:tplc="FFFFFFFF" w:tentative="1">
      <w:start w:val="1"/>
      <w:numFmt w:val="lowerRoman"/>
      <w:lvlText w:val="%3."/>
      <w:lvlJc w:val="right"/>
      <w:pPr>
        <w:ind w:left="3384" w:hanging="180"/>
      </w:pPr>
    </w:lvl>
    <w:lvl w:ilvl="3" w:tplc="FFFFFFFF" w:tentative="1">
      <w:start w:val="1"/>
      <w:numFmt w:val="decimal"/>
      <w:lvlText w:val="%4."/>
      <w:lvlJc w:val="left"/>
      <w:pPr>
        <w:ind w:left="4104" w:hanging="360"/>
      </w:pPr>
    </w:lvl>
    <w:lvl w:ilvl="4" w:tplc="FFFFFFFF" w:tentative="1">
      <w:start w:val="1"/>
      <w:numFmt w:val="lowerLetter"/>
      <w:lvlText w:val="%5."/>
      <w:lvlJc w:val="left"/>
      <w:pPr>
        <w:ind w:left="4824" w:hanging="360"/>
      </w:pPr>
    </w:lvl>
    <w:lvl w:ilvl="5" w:tplc="FFFFFFFF" w:tentative="1">
      <w:start w:val="1"/>
      <w:numFmt w:val="lowerRoman"/>
      <w:lvlText w:val="%6."/>
      <w:lvlJc w:val="right"/>
      <w:pPr>
        <w:ind w:left="5544" w:hanging="180"/>
      </w:pPr>
    </w:lvl>
    <w:lvl w:ilvl="6" w:tplc="FFFFFFFF" w:tentative="1">
      <w:start w:val="1"/>
      <w:numFmt w:val="decimal"/>
      <w:lvlText w:val="%7."/>
      <w:lvlJc w:val="left"/>
      <w:pPr>
        <w:ind w:left="6264" w:hanging="360"/>
      </w:pPr>
    </w:lvl>
    <w:lvl w:ilvl="7" w:tplc="FFFFFFFF" w:tentative="1">
      <w:start w:val="1"/>
      <w:numFmt w:val="lowerLetter"/>
      <w:lvlText w:val="%8."/>
      <w:lvlJc w:val="left"/>
      <w:pPr>
        <w:ind w:left="6984" w:hanging="360"/>
      </w:pPr>
    </w:lvl>
    <w:lvl w:ilvl="8" w:tplc="FFFFFFFF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8" w15:restartNumberingAfterBreak="0">
    <w:nsid w:val="44070B69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227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024" w:hanging="360"/>
      </w:pPr>
    </w:lvl>
    <w:lvl w:ilvl="2" w:tplc="FFFFFFFF" w:tentative="1">
      <w:start w:val="1"/>
      <w:numFmt w:val="lowerRoman"/>
      <w:lvlText w:val="%3."/>
      <w:lvlJc w:val="right"/>
      <w:pPr>
        <w:ind w:left="3744" w:hanging="180"/>
      </w:pPr>
    </w:lvl>
    <w:lvl w:ilvl="3" w:tplc="FFFFFFFF" w:tentative="1">
      <w:start w:val="1"/>
      <w:numFmt w:val="decimal"/>
      <w:lvlText w:val="%4."/>
      <w:lvlJc w:val="left"/>
      <w:pPr>
        <w:ind w:left="4464" w:hanging="360"/>
      </w:pPr>
    </w:lvl>
    <w:lvl w:ilvl="4" w:tplc="FFFFFFFF" w:tentative="1">
      <w:start w:val="1"/>
      <w:numFmt w:val="lowerLetter"/>
      <w:lvlText w:val="%5."/>
      <w:lvlJc w:val="left"/>
      <w:pPr>
        <w:ind w:left="5184" w:hanging="360"/>
      </w:pPr>
    </w:lvl>
    <w:lvl w:ilvl="5" w:tplc="FFFFFFFF" w:tentative="1">
      <w:start w:val="1"/>
      <w:numFmt w:val="lowerRoman"/>
      <w:lvlText w:val="%6."/>
      <w:lvlJc w:val="right"/>
      <w:pPr>
        <w:ind w:left="5904" w:hanging="180"/>
      </w:pPr>
    </w:lvl>
    <w:lvl w:ilvl="6" w:tplc="FFFFFFFF" w:tentative="1">
      <w:start w:val="1"/>
      <w:numFmt w:val="decimal"/>
      <w:lvlText w:val="%7."/>
      <w:lvlJc w:val="left"/>
      <w:pPr>
        <w:ind w:left="6624" w:hanging="360"/>
      </w:pPr>
    </w:lvl>
    <w:lvl w:ilvl="7" w:tplc="FFFFFFFF" w:tentative="1">
      <w:start w:val="1"/>
      <w:numFmt w:val="lowerLetter"/>
      <w:lvlText w:val="%8."/>
      <w:lvlJc w:val="left"/>
      <w:pPr>
        <w:ind w:left="7344" w:hanging="360"/>
      </w:pPr>
    </w:lvl>
    <w:lvl w:ilvl="8" w:tplc="FFFFFFFF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9" w15:restartNumberingAfterBreak="0">
    <w:nsid w:val="52583850"/>
    <w:multiLevelType w:val="hybridMultilevel"/>
    <w:tmpl w:val="B17680F2"/>
    <w:lvl w:ilvl="0" w:tplc="2EC46B9C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0" w15:restartNumberingAfterBreak="0">
    <w:nsid w:val="5A22007B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227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024" w:hanging="360"/>
      </w:pPr>
    </w:lvl>
    <w:lvl w:ilvl="2" w:tplc="FFFFFFFF" w:tentative="1">
      <w:start w:val="1"/>
      <w:numFmt w:val="lowerRoman"/>
      <w:lvlText w:val="%3."/>
      <w:lvlJc w:val="right"/>
      <w:pPr>
        <w:ind w:left="3744" w:hanging="180"/>
      </w:pPr>
    </w:lvl>
    <w:lvl w:ilvl="3" w:tplc="FFFFFFFF" w:tentative="1">
      <w:start w:val="1"/>
      <w:numFmt w:val="decimal"/>
      <w:lvlText w:val="%4."/>
      <w:lvlJc w:val="left"/>
      <w:pPr>
        <w:ind w:left="4464" w:hanging="360"/>
      </w:pPr>
    </w:lvl>
    <w:lvl w:ilvl="4" w:tplc="FFFFFFFF" w:tentative="1">
      <w:start w:val="1"/>
      <w:numFmt w:val="lowerLetter"/>
      <w:lvlText w:val="%5."/>
      <w:lvlJc w:val="left"/>
      <w:pPr>
        <w:ind w:left="5184" w:hanging="360"/>
      </w:pPr>
    </w:lvl>
    <w:lvl w:ilvl="5" w:tplc="FFFFFFFF" w:tentative="1">
      <w:start w:val="1"/>
      <w:numFmt w:val="lowerRoman"/>
      <w:lvlText w:val="%6."/>
      <w:lvlJc w:val="right"/>
      <w:pPr>
        <w:ind w:left="5904" w:hanging="180"/>
      </w:pPr>
    </w:lvl>
    <w:lvl w:ilvl="6" w:tplc="FFFFFFFF" w:tentative="1">
      <w:start w:val="1"/>
      <w:numFmt w:val="decimal"/>
      <w:lvlText w:val="%7."/>
      <w:lvlJc w:val="left"/>
      <w:pPr>
        <w:ind w:left="6624" w:hanging="360"/>
      </w:pPr>
    </w:lvl>
    <w:lvl w:ilvl="7" w:tplc="FFFFFFFF" w:tentative="1">
      <w:start w:val="1"/>
      <w:numFmt w:val="lowerLetter"/>
      <w:lvlText w:val="%8."/>
      <w:lvlJc w:val="left"/>
      <w:pPr>
        <w:ind w:left="7344" w:hanging="360"/>
      </w:pPr>
    </w:lvl>
    <w:lvl w:ilvl="8" w:tplc="FFFFFFFF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21" w15:restartNumberingAfterBreak="0">
    <w:nsid w:val="5DA25A76"/>
    <w:multiLevelType w:val="hybridMultilevel"/>
    <w:tmpl w:val="39B05F40"/>
    <w:lvl w:ilvl="0" w:tplc="0409000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9" w:hanging="360"/>
      </w:pPr>
      <w:rPr>
        <w:rFonts w:ascii="Wingdings" w:hAnsi="Wingdings" w:hint="default"/>
      </w:rPr>
    </w:lvl>
  </w:abstractNum>
  <w:abstractNum w:abstractNumId="22" w15:restartNumberingAfterBreak="0">
    <w:nsid w:val="63132611"/>
    <w:multiLevelType w:val="hybridMultilevel"/>
    <w:tmpl w:val="34563DD4"/>
    <w:lvl w:ilvl="0" w:tplc="46AE01BA">
      <w:start w:val="1"/>
      <w:numFmt w:val="decimal"/>
      <w:lvlText w:val="%1."/>
      <w:lvlJc w:val="left"/>
      <w:pPr>
        <w:ind w:left="1919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3" w15:restartNumberingAfterBreak="0">
    <w:nsid w:val="635452CF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191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664" w:hanging="360"/>
      </w:pPr>
    </w:lvl>
    <w:lvl w:ilvl="2" w:tplc="FFFFFFFF" w:tentative="1">
      <w:start w:val="1"/>
      <w:numFmt w:val="lowerRoman"/>
      <w:lvlText w:val="%3."/>
      <w:lvlJc w:val="right"/>
      <w:pPr>
        <w:ind w:left="3384" w:hanging="180"/>
      </w:pPr>
    </w:lvl>
    <w:lvl w:ilvl="3" w:tplc="FFFFFFFF" w:tentative="1">
      <w:start w:val="1"/>
      <w:numFmt w:val="decimal"/>
      <w:lvlText w:val="%4."/>
      <w:lvlJc w:val="left"/>
      <w:pPr>
        <w:ind w:left="4104" w:hanging="360"/>
      </w:pPr>
    </w:lvl>
    <w:lvl w:ilvl="4" w:tplc="FFFFFFFF" w:tentative="1">
      <w:start w:val="1"/>
      <w:numFmt w:val="lowerLetter"/>
      <w:lvlText w:val="%5."/>
      <w:lvlJc w:val="left"/>
      <w:pPr>
        <w:ind w:left="4824" w:hanging="360"/>
      </w:pPr>
    </w:lvl>
    <w:lvl w:ilvl="5" w:tplc="FFFFFFFF" w:tentative="1">
      <w:start w:val="1"/>
      <w:numFmt w:val="lowerRoman"/>
      <w:lvlText w:val="%6."/>
      <w:lvlJc w:val="right"/>
      <w:pPr>
        <w:ind w:left="5544" w:hanging="180"/>
      </w:pPr>
    </w:lvl>
    <w:lvl w:ilvl="6" w:tplc="FFFFFFFF" w:tentative="1">
      <w:start w:val="1"/>
      <w:numFmt w:val="decimal"/>
      <w:lvlText w:val="%7."/>
      <w:lvlJc w:val="left"/>
      <w:pPr>
        <w:ind w:left="6264" w:hanging="360"/>
      </w:pPr>
    </w:lvl>
    <w:lvl w:ilvl="7" w:tplc="FFFFFFFF" w:tentative="1">
      <w:start w:val="1"/>
      <w:numFmt w:val="lowerLetter"/>
      <w:lvlText w:val="%8."/>
      <w:lvlJc w:val="left"/>
      <w:pPr>
        <w:ind w:left="6984" w:hanging="360"/>
      </w:pPr>
    </w:lvl>
    <w:lvl w:ilvl="8" w:tplc="FFFFFFFF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4" w15:restartNumberingAfterBreak="0">
    <w:nsid w:val="667B4D3C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227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024" w:hanging="360"/>
      </w:pPr>
    </w:lvl>
    <w:lvl w:ilvl="2" w:tplc="FFFFFFFF" w:tentative="1">
      <w:start w:val="1"/>
      <w:numFmt w:val="lowerRoman"/>
      <w:lvlText w:val="%3."/>
      <w:lvlJc w:val="right"/>
      <w:pPr>
        <w:ind w:left="3744" w:hanging="180"/>
      </w:pPr>
    </w:lvl>
    <w:lvl w:ilvl="3" w:tplc="FFFFFFFF" w:tentative="1">
      <w:start w:val="1"/>
      <w:numFmt w:val="decimal"/>
      <w:lvlText w:val="%4."/>
      <w:lvlJc w:val="left"/>
      <w:pPr>
        <w:ind w:left="4464" w:hanging="360"/>
      </w:pPr>
    </w:lvl>
    <w:lvl w:ilvl="4" w:tplc="FFFFFFFF" w:tentative="1">
      <w:start w:val="1"/>
      <w:numFmt w:val="lowerLetter"/>
      <w:lvlText w:val="%5."/>
      <w:lvlJc w:val="left"/>
      <w:pPr>
        <w:ind w:left="5184" w:hanging="360"/>
      </w:pPr>
    </w:lvl>
    <w:lvl w:ilvl="5" w:tplc="FFFFFFFF" w:tentative="1">
      <w:start w:val="1"/>
      <w:numFmt w:val="lowerRoman"/>
      <w:lvlText w:val="%6."/>
      <w:lvlJc w:val="right"/>
      <w:pPr>
        <w:ind w:left="5904" w:hanging="180"/>
      </w:pPr>
    </w:lvl>
    <w:lvl w:ilvl="6" w:tplc="FFFFFFFF" w:tentative="1">
      <w:start w:val="1"/>
      <w:numFmt w:val="decimal"/>
      <w:lvlText w:val="%7."/>
      <w:lvlJc w:val="left"/>
      <w:pPr>
        <w:ind w:left="6624" w:hanging="360"/>
      </w:pPr>
    </w:lvl>
    <w:lvl w:ilvl="7" w:tplc="FFFFFFFF" w:tentative="1">
      <w:start w:val="1"/>
      <w:numFmt w:val="lowerLetter"/>
      <w:lvlText w:val="%8."/>
      <w:lvlJc w:val="left"/>
      <w:pPr>
        <w:ind w:left="7344" w:hanging="360"/>
      </w:pPr>
    </w:lvl>
    <w:lvl w:ilvl="8" w:tplc="FFFFFFFF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25" w15:restartNumberingAfterBreak="0">
    <w:nsid w:val="6C2D58C9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227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024" w:hanging="360"/>
      </w:pPr>
    </w:lvl>
    <w:lvl w:ilvl="2" w:tplc="FFFFFFFF" w:tentative="1">
      <w:start w:val="1"/>
      <w:numFmt w:val="lowerRoman"/>
      <w:lvlText w:val="%3."/>
      <w:lvlJc w:val="right"/>
      <w:pPr>
        <w:ind w:left="3744" w:hanging="180"/>
      </w:pPr>
    </w:lvl>
    <w:lvl w:ilvl="3" w:tplc="FFFFFFFF" w:tentative="1">
      <w:start w:val="1"/>
      <w:numFmt w:val="decimal"/>
      <w:lvlText w:val="%4."/>
      <w:lvlJc w:val="left"/>
      <w:pPr>
        <w:ind w:left="4464" w:hanging="360"/>
      </w:pPr>
    </w:lvl>
    <w:lvl w:ilvl="4" w:tplc="FFFFFFFF" w:tentative="1">
      <w:start w:val="1"/>
      <w:numFmt w:val="lowerLetter"/>
      <w:lvlText w:val="%5."/>
      <w:lvlJc w:val="left"/>
      <w:pPr>
        <w:ind w:left="5184" w:hanging="360"/>
      </w:pPr>
    </w:lvl>
    <w:lvl w:ilvl="5" w:tplc="FFFFFFFF" w:tentative="1">
      <w:start w:val="1"/>
      <w:numFmt w:val="lowerRoman"/>
      <w:lvlText w:val="%6."/>
      <w:lvlJc w:val="right"/>
      <w:pPr>
        <w:ind w:left="5904" w:hanging="180"/>
      </w:pPr>
    </w:lvl>
    <w:lvl w:ilvl="6" w:tplc="FFFFFFFF" w:tentative="1">
      <w:start w:val="1"/>
      <w:numFmt w:val="decimal"/>
      <w:lvlText w:val="%7."/>
      <w:lvlJc w:val="left"/>
      <w:pPr>
        <w:ind w:left="6624" w:hanging="360"/>
      </w:pPr>
    </w:lvl>
    <w:lvl w:ilvl="7" w:tplc="FFFFFFFF" w:tentative="1">
      <w:start w:val="1"/>
      <w:numFmt w:val="lowerLetter"/>
      <w:lvlText w:val="%8."/>
      <w:lvlJc w:val="left"/>
      <w:pPr>
        <w:ind w:left="7344" w:hanging="360"/>
      </w:pPr>
    </w:lvl>
    <w:lvl w:ilvl="8" w:tplc="FFFFFFFF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26" w15:restartNumberingAfterBreak="0">
    <w:nsid w:val="778C7F2F"/>
    <w:multiLevelType w:val="hybridMultilevel"/>
    <w:tmpl w:val="F8348B6E"/>
    <w:lvl w:ilvl="0" w:tplc="0409000F">
      <w:start w:val="1"/>
      <w:numFmt w:val="decimal"/>
      <w:lvlText w:val="%1."/>
      <w:lvlJc w:val="left"/>
      <w:pPr>
        <w:ind w:left="1944" w:hanging="360"/>
      </w:p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7" w15:restartNumberingAfterBreak="0">
    <w:nsid w:val="797F5B2E"/>
    <w:multiLevelType w:val="hybridMultilevel"/>
    <w:tmpl w:val="34563DD4"/>
    <w:lvl w:ilvl="0" w:tplc="FFFFFFFF">
      <w:start w:val="1"/>
      <w:numFmt w:val="decimal"/>
      <w:lvlText w:val="%1."/>
      <w:lvlJc w:val="left"/>
      <w:pPr>
        <w:ind w:left="1919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664" w:hanging="360"/>
      </w:pPr>
    </w:lvl>
    <w:lvl w:ilvl="2" w:tplc="FFFFFFFF" w:tentative="1">
      <w:start w:val="1"/>
      <w:numFmt w:val="lowerRoman"/>
      <w:lvlText w:val="%3."/>
      <w:lvlJc w:val="right"/>
      <w:pPr>
        <w:ind w:left="3384" w:hanging="180"/>
      </w:pPr>
    </w:lvl>
    <w:lvl w:ilvl="3" w:tplc="FFFFFFFF" w:tentative="1">
      <w:start w:val="1"/>
      <w:numFmt w:val="decimal"/>
      <w:lvlText w:val="%4."/>
      <w:lvlJc w:val="left"/>
      <w:pPr>
        <w:ind w:left="4104" w:hanging="360"/>
      </w:pPr>
    </w:lvl>
    <w:lvl w:ilvl="4" w:tplc="FFFFFFFF" w:tentative="1">
      <w:start w:val="1"/>
      <w:numFmt w:val="lowerLetter"/>
      <w:lvlText w:val="%5."/>
      <w:lvlJc w:val="left"/>
      <w:pPr>
        <w:ind w:left="4824" w:hanging="360"/>
      </w:pPr>
    </w:lvl>
    <w:lvl w:ilvl="5" w:tplc="FFFFFFFF" w:tentative="1">
      <w:start w:val="1"/>
      <w:numFmt w:val="lowerRoman"/>
      <w:lvlText w:val="%6."/>
      <w:lvlJc w:val="right"/>
      <w:pPr>
        <w:ind w:left="5544" w:hanging="180"/>
      </w:pPr>
    </w:lvl>
    <w:lvl w:ilvl="6" w:tplc="FFFFFFFF" w:tentative="1">
      <w:start w:val="1"/>
      <w:numFmt w:val="decimal"/>
      <w:lvlText w:val="%7."/>
      <w:lvlJc w:val="left"/>
      <w:pPr>
        <w:ind w:left="6264" w:hanging="360"/>
      </w:pPr>
    </w:lvl>
    <w:lvl w:ilvl="7" w:tplc="FFFFFFFF" w:tentative="1">
      <w:start w:val="1"/>
      <w:numFmt w:val="lowerLetter"/>
      <w:lvlText w:val="%8."/>
      <w:lvlJc w:val="left"/>
      <w:pPr>
        <w:ind w:left="6984" w:hanging="360"/>
      </w:pPr>
    </w:lvl>
    <w:lvl w:ilvl="8" w:tplc="FFFFFFFF" w:tentative="1">
      <w:start w:val="1"/>
      <w:numFmt w:val="lowerRoman"/>
      <w:lvlText w:val="%9."/>
      <w:lvlJc w:val="right"/>
      <w:pPr>
        <w:ind w:left="770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2"/>
  </w:num>
  <w:num w:numId="12">
    <w:abstractNumId w:val="19"/>
  </w:num>
  <w:num w:numId="13">
    <w:abstractNumId w:val="14"/>
  </w:num>
  <w:num w:numId="14">
    <w:abstractNumId w:val="13"/>
  </w:num>
  <w:num w:numId="15">
    <w:abstractNumId w:val="11"/>
  </w:num>
  <w:num w:numId="16">
    <w:abstractNumId w:val="23"/>
  </w:num>
  <w:num w:numId="17">
    <w:abstractNumId w:val="15"/>
  </w:num>
  <w:num w:numId="18">
    <w:abstractNumId w:val="21"/>
  </w:num>
  <w:num w:numId="19">
    <w:abstractNumId w:val="17"/>
  </w:num>
  <w:num w:numId="20">
    <w:abstractNumId w:val="27"/>
  </w:num>
  <w:num w:numId="21">
    <w:abstractNumId w:val="12"/>
  </w:num>
  <w:num w:numId="22">
    <w:abstractNumId w:val="24"/>
  </w:num>
  <w:num w:numId="23">
    <w:abstractNumId w:val="25"/>
  </w:num>
  <w:num w:numId="24">
    <w:abstractNumId w:val="18"/>
  </w:num>
  <w:num w:numId="25">
    <w:abstractNumId w:val="20"/>
  </w:num>
  <w:num w:numId="26">
    <w:abstractNumId w:val="26"/>
  </w:num>
  <w:num w:numId="27">
    <w:abstractNumId w:val="16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3F"/>
    <w:rsid w:val="00033DE7"/>
    <w:rsid w:val="00034616"/>
    <w:rsid w:val="00036407"/>
    <w:rsid w:val="0006063C"/>
    <w:rsid w:val="0009317B"/>
    <w:rsid w:val="000A7D6B"/>
    <w:rsid w:val="000F648F"/>
    <w:rsid w:val="00121668"/>
    <w:rsid w:val="0015074B"/>
    <w:rsid w:val="00150B70"/>
    <w:rsid w:val="00154C63"/>
    <w:rsid w:val="00173EE2"/>
    <w:rsid w:val="0019211C"/>
    <w:rsid w:val="001C7A53"/>
    <w:rsid w:val="001C7E18"/>
    <w:rsid w:val="001E03F2"/>
    <w:rsid w:val="001F45B4"/>
    <w:rsid w:val="00244CD5"/>
    <w:rsid w:val="00261B40"/>
    <w:rsid w:val="00266005"/>
    <w:rsid w:val="00286E49"/>
    <w:rsid w:val="0029639D"/>
    <w:rsid w:val="002D2CBD"/>
    <w:rsid w:val="002E4EE5"/>
    <w:rsid w:val="003176FF"/>
    <w:rsid w:val="00326F90"/>
    <w:rsid w:val="00334896"/>
    <w:rsid w:val="003A1EB1"/>
    <w:rsid w:val="003A6CC7"/>
    <w:rsid w:val="003C68A1"/>
    <w:rsid w:val="003F477F"/>
    <w:rsid w:val="004225AC"/>
    <w:rsid w:val="004409DA"/>
    <w:rsid w:val="00441612"/>
    <w:rsid w:val="00443C13"/>
    <w:rsid w:val="004549CA"/>
    <w:rsid w:val="004745C5"/>
    <w:rsid w:val="00490A29"/>
    <w:rsid w:val="004A5201"/>
    <w:rsid w:val="004C298E"/>
    <w:rsid w:val="004E1097"/>
    <w:rsid w:val="0052334B"/>
    <w:rsid w:val="00547F13"/>
    <w:rsid w:val="00556A4E"/>
    <w:rsid w:val="005722B2"/>
    <w:rsid w:val="00576F3B"/>
    <w:rsid w:val="00582D44"/>
    <w:rsid w:val="00597908"/>
    <w:rsid w:val="005A6EB8"/>
    <w:rsid w:val="005C2403"/>
    <w:rsid w:val="005C4BCC"/>
    <w:rsid w:val="005D5832"/>
    <w:rsid w:val="005F35D0"/>
    <w:rsid w:val="005F4243"/>
    <w:rsid w:val="0061576A"/>
    <w:rsid w:val="00660954"/>
    <w:rsid w:val="006634C1"/>
    <w:rsid w:val="00671557"/>
    <w:rsid w:val="006717CA"/>
    <w:rsid w:val="0069170B"/>
    <w:rsid w:val="00693DF5"/>
    <w:rsid w:val="006E75B9"/>
    <w:rsid w:val="00705CDB"/>
    <w:rsid w:val="007475FD"/>
    <w:rsid w:val="00770084"/>
    <w:rsid w:val="007A6FFD"/>
    <w:rsid w:val="007C415B"/>
    <w:rsid w:val="007D1A7B"/>
    <w:rsid w:val="0080404D"/>
    <w:rsid w:val="008446A5"/>
    <w:rsid w:val="00851486"/>
    <w:rsid w:val="0086514C"/>
    <w:rsid w:val="00881E6E"/>
    <w:rsid w:val="008831F7"/>
    <w:rsid w:val="008920D2"/>
    <w:rsid w:val="008B0A71"/>
    <w:rsid w:val="008F3368"/>
    <w:rsid w:val="00903227"/>
    <w:rsid w:val="0090478D"/>
    <w:rsid w:val="009051F6"/>
    <w:rsid w:val="00923BB6"/>
    <w:rsid w:val="0097373E"/>
    <w:rsid w:val="009776B8"/>
    <w:rsid w:val="00991289"/>
    <w:rsid w:val="009918A2"/>
    <w:rsid w:val="009C2B47"/>
    <w:rsid w:val="009D43BA"/>
    <w:rsid w:val="009D6226"/>
    <w:rsid w:val="00A40573"/>
    <w:rsid w:val="00A608AC"/>
    <w:rsid w:val="00A7773F"/>
    <w:rsid w:val="00AA09B1"/>
    <w:rsid w:val="00AA1D8D"/>
    <w:rsid w:val="00B017B4"/>
    <w:rsid w:val="00B13394"/>
    <w:rsid w:val="00B373D5"/>
    <w:rsid w:val="00B457FE"/>
    <w:rsid w:val="00B47730"/>
    <w:rsid w:val="00B50A5C"/>
    <w:rsid w:val="00B822B7"/>
    <w:rsid w:val="00B844FB"/>
    <w:rsid w:val="00B92EAE"/>
    <w:rsid w:val="00B97D62"/>
    <w:rsid w:val="00BA39DC"/>
    <w:rsid w:val="00BB4413"/>
    <w:rsid w:val="00BB6C38"/>
    <w:rsid w:val="00BC09EC"/>
    <w:rsid w:val="00BC3812"/>
    <w:rsid w:val="00C03659"/>
    <w:rsid w:val="00C14F9F"/>
    <w:rsid w:val="00C20692"/>
    <w:rsid w:val="00C43E8F"/>
    <w:rsid w:val="00C60EF3"/>
    <w:rsid w:val="00C618EB"/>
    <w:rsid w:val="00C95D53"/>
    <w:rsid w:val="00CA0A8C"/>
    <w:rsid w:val="00CB0664"/>
    <w:rsid w:val="00CF0B97"/>
    <w:rsid w:val="00CF7D8A"/>
    <w:rsid w:val="00D75E26"/>
    <w:rsid w:val="00D954C3"/>
    <w:rsid w:val="00D96442"/>
    <w:rsid w:val="00D9651E"/>
    <w:rsid w:val="00D96A81"/>
    <w:rsid w:val="00DD45C7"/>
    <w:rsid w:val="00DF6A93"/>
    <w:rsid w:val="00EA6DAB"/>
    <w:rsid w:val="00EB6312"/>
    <w:rsid w:val="00EC0466"/>
    <w:rsid w:val="00EF2C71"/>
    <w:rsid w:val="00F06C05"/>
    <w:rsid w:val="00F325FA"/>
    <w:rsid w:val="00F427E4"/>
    <w:rsid w:val="00F51EC1"/>
    <w:rsid w:val="00F70188"/>
    <w:rsid w:val="00F72D5A"/>
    <w:rsid w:val="00F765E3"/>
    <w:rsid w:val="00FC1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B6833"/>
  <w14:defaultImageDpi w14:val="300"/>
  <w15:docId w15:val="{9A1CA2BE-C1EA-4D1B-B177-5691EF0B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9D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B92E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nhpi/QuizMaste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13</Pages>
  <Words>2256</Words>
  <Characters>12864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Phúc Nguyễn Hữu</cp:lastModifiedBy>
  <cp:revision>20</cp:revision>
  <dcterms:created xsi:type="dcterms:W3CDTF">2013-12-23T23:15:00Z</dcterms:created>
  <dcterms:modified xsi:type="dcterms:W3CDTF">2026-09-03T11:11:00Z</dcterms:modified>
  <cp:category/>
</cp:coreProperties>
</file>